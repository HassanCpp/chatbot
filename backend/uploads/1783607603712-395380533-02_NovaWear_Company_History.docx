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02 - NovaWear Company History &amp; Brand Identity</w:t>
      </w:r>
    </w:p>
    <w:p>
      <w:pPr>
        <w:pStyle w:val="Heading2"/>
      </w:pPr>
      <w:r>
        <w:t>Company Background</w:t>
      </w:r>
    </w:p>
    <w:p>
      <w:r>
        <w:t>NovaWear is a fictional premium garments brand created for an AI assistant demonstration. The company focuses on fashionable, durable, and comfortable clothing for everyday wear. It serves men, women, and unisex collections while emphasizing customer satisfaction, quality assurance, ethical sourcing, and transparent policies. This document is intended to act as knowledge for retrieval-augmented generation (RAG), allowing an AI assistant to answer questions consistently about the company's background and philosophy.</w:t>
      </w:r>
    </w:p>
    <w:p>
      <w:r>
        <w:t>NovaWear is a fictional premium garments brand created for an AI assistant demonstration. The company focuses on fashionable, durable, and comfortable clothing for everyday wear. It serves men, women, and unisex collections while emphasizing customer satisfaction, quality assurance, ethical sourcing, and transparent policies. This document is intended to act as knowledge for retrieval-augmented generation (RAG), allowing an AI assistant to answer questions consistently about the company's background and philosophy.</w:t>
      </w:r>
    </w:p>
    <w:p>
      <w:r>
        <w:t>NovaWear is a fictional premium garments brand created for an AI assistant demonstration. The company focuses on fashionable, durable, and comfortable clothing for everyday wear. It serves men, women, and unisex collections while emphasizing customer satisfaction, quality assurance, ethical sourcing, and transparent policies. This document is intended to act as knowledge for retrieval-augmented generation (RAG), allowing an AI assistant to answer questions consistently about the company's background and philosophy.</w:t>
      </w:r>
    </w:p>
    <w:p>
      <w:r>
        <w:t>NovaWear is a fictional premium garments brand created for an AI assistant demonstration. The company focuses on fashionable, durable, and comfortable clothing for everyday wear. It serves men, women, and unisex collections while emphasizing customer satisfaction, quality assurance, ethical sourcing, and transparent policies. This document is intended to act as knowledge for retrieval-augmented generation (RAG), allowing an AI assistant to answer questions consistently about the company's background and philosophy.</w:t>
      </w:r>
    </w:p>
    <w:p>
      <w:r>
        <w:t>NovaWear is a fictional premium garments brand created for an AI assistant demonstration. The company focuses on fashionable, durable, and comfortable clothing for everyday wear. It serves men, women, and unisex collections while emphasizing customer satisfaction, quality assurance, ethical sourcing, and transparent policies. This document is intended to act as knowledge for retrieval-augmented generation (RAG), allowing an AI assistant to answer questions consistently about the company's background and philosophy.</w:t>
      </w:r>
    </w:p>
    <w:p>
      <w:r>
        <w:t>NovaWear is a fictional premium garments brand created for an AI assistant demonstration. The company focuses on fashionable, durable, and comfortable clothing for everyday wear. It serves men, women, and unisex collections while emphasizing customer satisfaction, quality assurance, ethical sourcing, and transparent policies. This document is intended to act as knowledge for retrieval-augmented generation (RAG), allowing an AI assistant to answer questions consistently about the company's background and philosophy.</w:t>
      </w:r>
    </w:p>
    <w:p>
      <w:r>
        <w:t>NovaWear is a fictional premium garments brand created for an AI assistant demonstration. The company focuses on fashionable, durable, and comfortable clothing for everyday wear. It serves men, women, and unisex collections while emphasizing customer satisfaction, quality assurance, ethical sourcing, and transparent policies. This document is intended to act as knowledge for retrieval-augmented generation (RAG), allowing an AI assistant to answer questions consistently about the company's background and philosophy.</w:t>
      </w:r>
    </w:p>
    <w:p>
      <w:r>
        <w:t>NovaWear is a fictional premium garments brand created for an AI assistant demonstration. The company focuses on fashionable, durable, and comfortable clothing for everyday wear. It serves men, women, and unisex collections while emphasizing customer satisfaction, quality assurance, ethical sourcing, and transparent policies. This document is intended to act as knowledge for retrieval-augmented generation (RAG), allowing an AI assistant to answer questions consistently about the company's background and philosophy.</w:t>
      </w:r>
    </w:p>
    <w:p>
      <w:pPr>
        <w:pStyle w:val="Heading2"/>
      </w:pPr>
      <w:r>
        <w:t>Timeline</w:t>
      </w:r>
    </w:p>
    <w:tbl>
      <w:tblPr>
        <w:tblW w:type="auto" w:w="0"/>
        <w:tblLook w:firstColumn="1" w:firstRow="1" w:lastColumn="0" w:lastRow="0" w:noHBand="0" w:noVBand="1" w:val="04A0"/>
      </w:tblPr>
      <w:tblGrid>
        <w:gridCol w:w="4320"/>
        <w:gridCol w:w="4320"/>
      </w:tblGrid>
      <w:tr>
        <w:tc>
          <w:tcPr>
            <w:tcW w:type="dxa" w:w="4320"/>
          </w:tcPr>
          <w:p>
            <w:r>
              <w:t>Year</w:t>
            </w:r>
          </w:p>
        </w:tc>
        <w:tc>
          <w:tcPr>
            <w:tcW w:type="dxa" w:w="4320"/>
          </w:tcPr>
          <w:p>
            <w:r>
              <w:t>Milestone</w:t>
            </w:r>
          </w:p>
        </w:tc>
      </w:tr>
      <w:tr>
        <w:tc>
          <w:tcPr>
            <w:tcW w:type="dxa" w:w="4320"/>
          </w:tcPr>
          <w:p>
            <w:r>
              <w:t>2018</w:t>
            </w:r>
          </w:p>
        </w:tc>
        <w:tc>
          <w:tcPr>
            <w:tcW w:type="dxa" w:w="4320"/>
          </w:tcPr>
          <w:p>
            <w:r>
              <w:t>Brand concept created.</w:t>
            </w:r>
          </w:p>
        </w:tc>
      </w:tr>
      <w:tr>
        <w:tc>
          <w:tcPr>
            <w:tcW w:type="dxa" w:w="4320"/>
          </w:tcPr>
          <w:p>
            <w:r>
              <w:t>2019</w:t>
            </w:r>
          </w:p>
        </w:tc>
        <w:tc>
          <w:tcPr>
            <w:tcW w:type="dxa" w:w="4320"/>
          </w:tcPr>
          <w:p>
            <w:r>
              <w:t>Online store launched with essentials.</w:t>
            </w:r>
          </w:p>
        </w:tc>
      </w:tr>
      <w:tr>
        <w:tc>
          <w:tcPr>
            <w:tcW w:type="dxa" w:w="4320"/>
          </w:tcPr>
          <w:p>
            <w:r>
              <w:t>2020</w:t>
            </w:r>
          </w:p>
        </w:tc>
        <w:tc>
          <w:tcPr>
            <w:tcW w:type="dxa" w:w="4320"/>
          </w:tcPr>
          <w:p>
            <w:r>
              <w:t>Expanded into footwear and outerwear.</w:t>
            </w:r>
          </w:p>
        </w:tc>
      </w:tr>
      <w:tr>
        <w:tc>
          <w:tcPr>
            <w:tcW w:type="dxa" w:w="4320"/>
          </w:tcPr>
          <w:p>
            <w:r>
              <w:t>2021</w:t>
            </w:r>
          </w:p>
        </w:tc>
        <w:tc>
          <w:tcPr>
            <w:tcW w:type="dxa" w:w="4320"/>
          </w:tcPr>
          <w:p>
            <w:r>
              <w:t>Introduced activewear and loyalty program.</w:t>
            </w:r>
          </w:p>
        </w:tc>
      </w:tr>
      <w:tr>
        <w:tc>
          <w:tcPr>
            <w:tcW w:type="dxa" w:w="4320"/>
          </w:tcPr>
          <w:p>
            <w:r>
              <w:t>2022</w:t>
            </w:r>
          </w:p>
        </w:tc>
        <w:tc>
          <w:tcPr>
            <w:tcW w:type="dxa" w:w="4320"/>
          </w:tcPr>
          <w:p>
            <w:r>
              <w:t>Improved sustainable packaging.</w:t>
            </w:r>
          </w:p>
        </w:tc>
      </w:tr>
      <w:tr>
        <w:tc>
          <w:tcPr>
            <w:tcW w:type="dxa" w:w="4320"/>
          </w:tcPr>
          <w:p>
            <w:r>
              <w:t>2023</w:t>
            </w:r>
          </w:p>
        </w:tc>
        <w:tc>
          <w:tcPr>
            <w:tcW w:type="dxa" w:w="4320"/>
          </w:tcPr>
          <w:p>
            <w:r>
              <w:t>Added premium collections.</w:t>
            </w:r>
          </w:p>
        </w:tc>
      </w:tr>
      <w:tr>
        <w:tc>
          <w:tcPr>
            <w:tcW w:type="dxa" w:w="4320"/>
          </w:tcPr>
          <w:p>
            <w:r>
              <w:t>2024</w:t>
            </w:r>
          </w:p>
        </w:tc>
        <w:tc>
          <w:tcPr>
            <w:tcW w:type="dxa" w:w="4320"/>
          </w:tcPr>
          <w:p>
            <w:r>
              <w:t>Expanded fulfillment operations.</w:t>
            </w:r>
          </w:p>
        </w:tc>
      </w:tr>
      <w:tr>
        <w:tc>
          <w:tcPr>
            <w:tcW w:type="dxa" w:w="4320"/>
          </w:tcPr>
          <w:p>
            <w:r>
              <w:t>2025</w:t>
            </w:r>
          </w:p>
        </w:tc>
        <w:tc>
          <w:tcPr>
            <w:tcW w:type="dxa" w:w="4320"/>
          </w:tcPr>
          <w:p>
            <w:r>
              <w:t>Introduced AI-powered customer support.</w:t>
            </w:r>
          </w:p>
        </w:tc>
      </w:tr>
    </w:tbl>
    <w:p>
      <w:pPr>
        <w:pStyle w:val="Heading2"/>
      </w:pPr>
      <w:r>
        <w:t>Mission</w:t>
      </w:r>
    </w:p>
    <w:p>
      <w:r>
        <w:t>Deliver premium clothing with exceptional service, honest policies, and personalized shopping experiences.</w:t>
      </w:r>
    </w:p>
    <w:p>
      <w:pPr>
        <w:pStyle w:val="Heading2"/>
      </w:pPr>
      <w:r>
        <w:t>Vision</w:t>
      </w:r>
    </w:p>
    <w:p>
      <w:r>
        <w:t>Become a globally trusted fashion retailer recognized for quality, innovation, and customer care.</w:t>
      </w:r>
    </w:p>
    <w:p>
      <w:pPr>
        <w:pStyle w:val="Heading2"/>
      </w:pPr>
      <w:r>
        <w:t>Core Values</w:t>
      </w:r>
    </w:p>
    <w:p>
      <w:r>
        <w:t>Customer First</w:t>
        <w:br/>
        <w:t>Quality</w:t>
        <w:br/>
        <w:t>Integrity</w:t>
        <w:br/>
        <w:t>Innovation</w:t>
        <w:br/>
        <w:t>Inclusivity</w:t>
        <w:br/>
        <w:t>Sustainability</w:t>
        <w:br/>
        <w:t>Continuous Improvement</w:t>
      </w:r>
    </w:p>
    <w:p>
      <w:pPr>
        <w:pStyle w:val="Heading2"/>
      </w:pPr>
      <w:r>
        <w:t>Target Audience</w:t>
      </w:r>
    </w:p>
    <w:p>
      <w:r>
        <w:t>Young professionals, students, families, and fashion-conscious shoppers aged 18–40 seeking casual, business casual, sportswear, and streetwear.</w:t>
      </w:r>
    </w:p>
    <w:p>
      <w:pPr>
        <w:pStyle w:val="Heading2"/>
      </w:pPr>
      <w:r>
        <w:t>Brand Voice</w:t>
      </w:r>
    </w:p>
    <w:p>
      <w:r>
        <w:t>Friendly, knowledgeable, respectful, and solution-oriented. The AI should avoid guessing facts and always rely on policies or live product data.</w:t>
      </w:r>
    </w:p>
    <w:p>
      <w:pPr>
        <w:pStyle w:val="Heading2"/>
      </w:pPr>
      <w:r>
        <w:t>Frequently Referenced Facts</w:t>
      </w:r>
    </w:p>
    <w:p>
      <w:pPr>
        <w:pStyle w:val="ListBullet"/>
      </w:pPr>
      <w:r>
        <w:t>NovaWear sells clothing, footwear, and accessories.</w:t>
      </w:r>
    </w:p>
    <w:p>
      <w:pPr>
        <w:pStyle w:val="ListBullet"/>
      </w:pPr>
      <w:r>
        <w:t>Products are designed for everyday comfort and durability.</w:t>
      </w:r>
    </w:p>
    <w:p>
      <w:pPr>
        <w:pStyle w:val="ListBullet"/>
      </w:pPr>
      <w:r>
        <w:t>Live inventory, prices, colors, and sizes always come from the database.</w:t>
      </w:r>
    </w:p>
    <w:p>
      <w:pPr>
        <w:pStyle w:val="ListBullet"/>
      </w:pPr>
      <w:r>
        <w:t>Policies such as shipping, returns, and exchanges come from the knowledge base.</w:t>
      </w:r>
    </w:p>
    <w:p>
      <w:pPr>
        <w:pStyle w:val="ListBullet"/>
      </w:pPr>
      <w:r>
        <w:t>The AI should recommend products based on user needs, budget, season, and intended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