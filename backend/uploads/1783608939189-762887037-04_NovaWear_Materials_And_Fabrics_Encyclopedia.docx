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04 - NovaWear Materials &amp; Fabrics Encyclopedia</w:t>
      </w:r>
    </w:p>
    <w:p>
      <w:r>
        <w:t>This encyclopedia provides authoritative information about fabrics used in NovaWear products. The AI should use this document when answering material-related questions.</w:t>
      </w:r>
    </w:p>
    <w:p>
      <w:pPr>
        <w:pStyle w:val="Heading2"/>
      </w:pPr>
      <w:r>
        <w:t>Cotton</w:t>
      </w:r>
    </w:p>
    <w:p>
      <w:r>
        <w:t>Soft, breathable natural fiber.</w:t>
      </w:r>
    </w:p>
    <w:p>
      <w:pPr>
        <w:pStyle w:val="ListBullet"/>
      </w:pPr>
      <w:r>
        <w:t>Common Uses: Everyday wear, T-shirts, shirts.</w:t>
      </w:r>
    </w:p>
    <w:p>
      <w:pPr>
        <w:pStyle w:val="ListBullet"/>
      </w:pPr>
      <w:r>
        <w:t>Advantages: Comfort, durability and suitability depend on garment type.</w:t>
      </w:r>
    </w:p>
    <w:p>
      <w:pPr>
        <w:pStyle w:val="ListBullet"/>
      </w:pPr>
      <w:r>
        <w:t>Breathability: Varies by weave and blend.</w:t>
      </w:r>
    </w:p>
    <w:p>
      <w:pPr>
        <w:pStyle w:val="ListBullet"/>
      </w:pPr>
      <w:r>
        <w:t>Best Seasons: Selected according to garment construction.</w:t>
      </w:r>
    </w:p>
    <w:p>
      <w:pPr>
        <w:pStyle w:val="ListBullet"/>
      </w:pPr>
      <w:r>
        <w:t>Care: Machine wash cold. Minimal shrinkage if cared for properly.</w:t>
      </w:r>
    </w:p>
    <w:p>
      <w:pPr>
        <w:pStyle w:val="ListBullet"/>
      </w:pPr>
      <w:r>
        <w:t>AI Recommendation: Recommend this material only when it matches the customer's comfort, climate and activity requirements.</w:t>
      </w:r>
    </w:p>
    <w:p>
      <w:pPr>
        <w:pStyle w:val="Heading2"/>
      </w:pPr>
      <w:r>
        <w:t>Organic Cotton</w:t>
      </w:r>
    </w:p>
    <w:p>
      <w:r>
        <w:t>Grown with reduced environmental impact.</w:t>
      </w:r>
    </w:p>
    <w:p>
      <w:pPr>
        <w:pStyle w:val="ListBullet"/>
      </w:pPr>
      <w:r>
        <w:t>Common Uses: Premium basics and eco collections.</w:t>
      </w:r>
    </w:p>
    <w:p>
      <w:pPr>
        <w:pStyle w:val="ListBullet"/>
      </w:pPr>
      <w:r>
        <w:t>Advantages: Comfort, durability and suitability depend on garment type.</w:t>
      </w:r>
    </w:p>
    <w:p>
      <w:pPr>
        <w:pStyle w:val="ListBullet"/>
      </w:pPr>
      <w:r>
        <w:t>Breathability: Varies by weave and blend.</w:t>
      </w:r>
    </w:p>
    <w:p>
      <w:pPr>
        <w:pStyle w:val="ListBullet"/>
      </w:pPr>
      <w:r>
        <w:t>Best Seasons: Selected according to garment construction.</w:t>
      </w:r>
    </w:p>
    <w:p>
      <w:pPr>
        <w:pStyle w:val="ListBullet"/>
      </w:pPr>
      <w:r>
        <w:t>Care: Wash like regular cotton.</w:t>
      </w:r>
    </w:p>
    <w:p>
      <w:pPr>
        <w:pStyle w:val="ListBullet"/>
      </w:pPr>
      <w:r>
        <w:t>AI Recommendation: Recommend this material only when it matches the customer's comfort, climate and activity requirements.</w:t>
      </w:r>
    </w:p>
    <w:p>
      <w:pPr>
        <w:pStyle w:val="Heading2"/>
      </w:pPr>
      <w:r>
        <w:t>Polyester</w:t>
      </w:r>
    </w:p>
    <w:p>
      <w:r>
        <w:t>Durable, wrinkle resistant, quick drying.</w:t>
      </w:r>
    </w:p>
    <w:p>
      <w:pPr>
        <w:pStyle w:val="ListBullet"/>
      </w:pPr>
      <w:r>
        <w:t>Common Uses: Activewear and jackets.</w:t>
      </w:r>
    </w:p>
    <w:p>
      <w:pPr>
        <w:pStyle w:val="ListBullet"/>
      </w:pPr>
      <w:r>
        <w:t>Advantages: Comfort, durability and suitability depend on garment type.</w:t>
      </w:r>
    </w:p>
    <w:p>
      <w:pPr>
        <w:pStyle w:val="ListBullet"/>
      </w:pPr>
      <w:r>
        <w:t>Breathability: Varies by weave and blend.</w:t>
      </w:r>
    </w:p>
    <w:p>
      <w:pPr>
        <w:pStyle w:val="ListBullet"/>
      </w:pPr>
      <w:r>
        <w:t>Best Seasons: Selected according to garment construction.</w:t>
      </w:r>
    </w:p>
    <w:p>
      <w:pPr>
        <w:pStyle w:val="ListBullet"/>
      </w:pPr>
      <w:r>
        <w:t>Care: Avoid high heat when ironing.</w:t>
      </w:r>
    </w:p>
    <w:p>
      <w:pPr>
        <w:pStyle w:val="ListBullet"/>
      </w:pPr>
      <w:r>
        <w:t>AI Recommendation: Recommend this material only when it matches the customer's comfort, climate and activity requirements.</w:t>
      </w:r>
    </w:p>
    <w:p>
      <w:pPr>
        <w:pStyle w:val="Heading2"/>
      </w:pPr>
      <w:r>
        <w:t>Linen</w:t>
      </w:r>
    </w:p>
    <w:p>
      <w:r>
        <w:t>Lightweight and breathable.</w:t>
      </w:r>
    </w:p>
    <w:p>
      <w:pPr>
        <w:pStyle w:val="ListBullet"/>
      </w:pPr>
      <w:r>
        <w:t>Common Uses: Summer shirts and trousers.</w:t>
      </w:r>
    </w:p>
    <w:p>
      <w:pPr>
        <w:pStyle w:val="ListBullet"/>
      </w:pPr>
      <w:r>
        <w:t>Advantages: Comfort, durability and suitability depend on garment type.</w:t>
      </w:r>
    </w:p>
    <w:p>
      <w:pPr>
        <w:pStyle w:val="ListBullet"/>
      </w:pPr>
      <w:r>
        <w:t>Breathability: Varies by weave and blend.</w:t>
      </w:r>
    </w:p>
    <w:p>
      <w:pPr>
        <w:pStyle w:val="ListBullet"/>
      </w:pPr>
      <w:r>
        <w:t>Best Seasons: Selected according to garment construction.</w:t>
      </w:r>
    </w:p>
    <w:p>
      <w:pPr>
        <w:pStyle w:val="ListBullet"/>
      </w:pPr>
      <w:r>
        <w:t>Care: Wrinkles naturally; wash gently.</w:t>
      </w:r>
    </w:p>
    <w:p>
      <w:pPr>
        <w:pStyle w:val="ListBullet"/>
      </w:pPr>
      <w:r>
        <w:t>AI Recommendation: Recommend this material only when it matches the customer's comfort, climate and activity requirements.</w:t>
      </w:r>
    </w:p>
    <w:p>
      <w:pPr>
        <w:pStyle w:val="Heading2"/>
      </w:pPr>
      <w:r>
        <w:t>Denim</w:t>
      </w:r>
    </w:p>
    <w:p>
      <w:r>
        <w:t>Strong woven cotton fabric.</w:t>
      </w:r>
    </w:p>
    <w:p>
      <w:pPr>
        <w:pStyle w:val="ListBullet"/>
      </w:pPr>
      <w:r>
        <w:t>Common Uses: Jeans and jackets.</w:t>
      </w:r>
    </w:p>
    <w:p>
      <w:pPr>
        <w:pStyle w:val="ListBullet"/>
      </w:pPr>
      <w:r>
        <w:t>Advantages: Comfort, durability and suitability depend on garment type.</w:t>
      </w:r>
    </w:p>
    <w:p>
      <w:pPr>
        <w:pStyle w:val="ListBullet"/>
      </w:pPr>
      <w:r>
        <w:t>Breathability: Varies by weave and blend.</w:t>
      </w:r>
    </w:p>
    <w:p>
      <w:pPr>
        <w:pStyle w:val="ListBullet"/>
      </w:pPr>
      <w:r>
        <w:t>Best Seasons: Selected according to garment construction.</w:t>
      </w:r>
    </w:p>
    <w:p>
      <w:pPr>
        <w:pStyle w:val="ListBullet"/>
      </w:pPr>
      <w:r>
        <w:t>Care: Wash inside out to preserve color.</w:t>
      </w:r>
    </w:p>
    <w:p>
      <w:pPr>
        <w:pStyle w:val="ListBullet"/>
      </w:pPr>
      <w:r>
        <w:t>AI Recommendation: Recommend this material only when it matches the customer's comfort, climate and activity requirements.</w:t>
      </w:r>
    </w:p>
    <w:p>
      <w:pPr>
        <w:pStyle w:val="Heading2"/>
      </w:pPr>
      <w:r>
        <w:t>Fleece</w:t>
      </w:r>
    </w:p>
    <w:p>
      <w:r>
        <w:t>Soft insulating fabric.</w:t>
      </w:r>
    </w:p>
    <w:p>
      <w:pPr>
        <w:pStyle w:val="ListBullet"/>
      </w:pPr>
      <w:r>
        <w:t>Common Uses: Hoodies and winter wear.</w:t>
      </w:r>
    </w:p>
    <w:p>
      <w:pPr>
        <w:pStyle w:val="ListBullet"/>
      </w:pPr>
      <w:r>
        <w:t>Advantages: Comfort, durability and suitability depend on garment type.</w:t>
      </w:r>
    </w:p>
    <w:p>
      <w:pPr>
        <w:pStyle w:val="ListBullet"/>
      </w:pPr>
      <w:r>
        <w:t>Breathability: Varies by weave and blend.</w:t>
      </w:r>
    </w:p>
    <w:p>
      <w:pPr>
        <w:pStyle w:val="ListBullet"/>
      </w:pPr>
      <w:r>
        <w:t>Best Seasons: Selected according to garment construction.</w:t>
      </w:r>
    </w:p>
    <w:p>
      <w:pPr>
        <w:pStyle w:val="ListBullet"/>
      </w:pPr>
      <w:r>
        <w:t>Care: Low heat drying recommended.</w:t>
      </w:r>
    </w:p>
    <w:p>
      <w:pPr>
        <w:pStyle w:val="ListBullet"/>
      </w:pPr>
      <w:r>
        <w:t>AI Recommendation: Recommend this material only when it matches the customer's comfort, climate and activity requirements.</w:t>
      </w:r>
    </w:p>
    <w:p>
      <w:pPr>
        <w:pStyle w:val="Heading2"/>
      </w:pPr>
      <w:r>
        <w:t>Merino Wool</w:t>
      </w:r>
    </w:p>
    <w:p>
      <w:r>
        <w:t>Temperature regulating and odor resistant.</w:t>
      </w:r>
    </w:p>
    <w:p>
      <w:pPr>
        <w:pStyle w:val="ListBullet"/>
      </w:pPr>
      <w:r>
        <w:t>Common Uses: Premium sweaters.</w:t>
      </w:r>
    </w:p>
    <w:p>
      <w:pPr>
        <w:pStyle w:val="ListBullet"/>
      </w:pPr>
      <w:r>
        <w:t>Advantages: Comfort, durability and suitability depend on garment type.</w:t>
      </w:r>
    </w:p>
    <w:p>
      <w:pPr>
        <w:pStyle w:val="ListBullet"/>
      </w:pPr>
      <w:r>
        <w:t>Breathability: Varies by weave and blend.</w:t>
      </w:r>
    </w:p>
    <w:p>
      <w:pPr>
        <w:pStyle w:val="ListBullet"/>
      </w:pPr>
      <w:r>
        <w:t>Best Seasons: Selected according to garment construction.</w:t>
      </w:r>
    </w:p>
    <w:p>
      <w:pPr>
        <w:pStyle w:val="ListBullet"/>
      </w:pPr>
      <w:r>
        <w:t>Care: Hand wash or wool cycle.</w:t>
      </w:r>
    </w:p>
    <w:p>
      <w:pPr>
        <w:pStyle w:val="ListBullet"/>
      </w:pPr>
      <w:r>
        <w:t>AI Recommendation: Recommend this material only when it matches the customer's comfort, climate and activity requirements.</w:t>
      </w:r>
    </w:p>
    <w:p>
      <w:pPr>
        <w:pStyle w:val="Heading2"/>
      </w:pPr>
      <w:r>
        <w:t>Nylon</w:t>
      </w:r>
    </w:p>
    <w:p>
      <w:r>
        <w:t>Lightweight and abrasion resistant.</w:t>
      </w:r>
    </w:p>
    <w:p>
      <w:pPr>
        <w:pStyle w:val="ListBullet"/>
      </w:pPr>
      <w:r>
        <w:t>Common Uses: Outerwear and sportswear.</w:t>
      </w:r>
    </w:p>
    <w:p>
      <w:pPr>
        <w:pStyle w:val="ListBullet"/>
      </w:pPr>
      <w:r>
        <w:t>Advantages: Comfort, durability and suitability depend on garment type.</w:t>
      </w:r>
    </w:p>
    <w:p>
      <w:pPr>
        <w:pStyle w:val="ListBullet"/>
      </w:pPr>
      <w:r>
        <w:t>Breathability: Varies by weave and blend.</w:t>
      </w:r>
    </w:p>
    <w:p>
      <w:pPr>
        <w:pStyle w:val="ListBullet"/>
      </w:pPr>
      <w:r>
        <w:t>Best Seasons: Selected according to garment construction.</w:t>
      </w:r>
    </w:p>
    <w:p>
      <w:pPr>
        <w:pStyle w:val="ListBullet"/>
      </w:pPr>
      <w:r>
        <w:t>Care: Avoid excessive heat.</w:t>
      </w:r>
    </w:p>
    <w:p>
      <w:pPr>
        <w:pStyle w:val="ListBullet"/>
      </w:pPr>
      <w:r>
        <w:t>AI Recommendation: Recommend this material only when it matches the customer's comfort, climate and activity requirements.</w:t>
      </w:r>
    </w:p>
    <w:p>
      <w:pPr>
        <w:pStyle w:val="Heading2"/>
      </w:pPr>
      <w:r>
        <w:t>Spandex</w:t>
      </w:r>
    </w:p>
    <w:p>
      <w:r>
        <w:t>Highly elastic fiber.</w:t>
      </w:r>
    </w:p>
    <w:p>
      <w:pPr>
        <w:pStyle w:val="ListBullet"/>
      </w:pPr>
      <w:r>
        <w:t>Common Uses: Stretch garments.</w:t>
      </w:r>
    </w:p>
    <w:p>
      <w:pPr>
        <w:pStyle w:val="ListBullet"/>
      </w:pPr>
      <w:r>
        <w:t>Advantages: Comfort, durability and suitability depend on garment type.</w:t>
      </w:r>
    </w:p>
    <w:p>
      <w:pPr>
        <w:pStyle w:val="ListBullet"/>
      </w:pPr>
      <w:r>
        <w:t>Breathability: Varies by weave and blend.</w:t>
      </w:r>
    </w:p>
    <w:p>
      <w:pPr>
        <w:pStyle w:val="ListBullet"/>
      </w:pPr>
      <w:r>
        <w:t>Best Seasons: Selected according to garment construction.</w:t>
      </w:r>
    </w:p>
    <w:p>
      <w:pPr>
        <w:pStyle w:val="ListBullet"/>
      </w:pPr>
      <w:r>
        <w:t>Care: Usually blended with other fabrics.</w:t>
      </w:r>
    </w:p>
    <w:p>
      <w:pPr>
        <w:pStyle w:val="ListBullet"/>
      </w:pPr>
      <w:r>
        <w:t>AI Recommendation: Recommend this material only when it matches the customer's comfort, climate and activity requirements.</w:t>
      </w:r>
    </w:p>
    <w:p>
      <w:pPr>
        <w:pStyle w:val="Heading2"/>
      </w:pPr>
      <w:r>
        <w:t>Mesh</w:t>
      </w:r>
    </w:p>
    <w:p>
      <w:r>
        <w:t>Open breathable construction.</w:t>
      </w:r>
    </w:p>
    <w:p>
      <w:pPr>
        <w:pStyle w:val="ListBullet"/>
      </w:pPr>
      <w:r>
        <w:t>Common Uses: Sports apparel and shoes.</w:t>
      </w:r>
    </w:p>
    <w:p>
      <w:pPr>
        <w:pStyle w:val="ListBullet"/>
      </w:pPr>
      <w:r>
        <w:t>Advantages: Comfort, durability and suitability depend on garment type.</w:t>
      </w:r>
    </w:p>
    <w:p>
      <w:pPr>
        <w:pStyle w:val="ListBullet"/>
      </w:pPr>
      <w:r>
        <w:t>Breathability: Varies by weave and blend.</w:t>
      </w:r>
    </w:p>
    <w:p>
      <w:pPr>
        <w:pStyle w:val="ListBullet"/>
      </w:pPr>
      <w:r>
        <w:t>Best Seasons: Selected according to garment construction.</w:t>
      </w:r>
    </w:p>
    <w:p>
      <w:pPr>
        <w:pStyle w:val="ListBullet"/>
      </w:pPr>
      <w:r>
        <w:t>Care: Gentle wash recommended.</w:t>
      </w:r>
    </w:p>
    <w:p>
      <w:pPr>
        <w:pStyle w:val="ListBullet"/>
      </w:pPr>
      <w:r>
        <w:t>AI Recommendation: Recommend this material only when it matches the customer's comfort, climate and activity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