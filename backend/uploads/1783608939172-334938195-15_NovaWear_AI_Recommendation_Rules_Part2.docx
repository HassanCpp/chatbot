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15 - AI Recommendation Rules Part 2</w:t>
      </w:r>
    </w:p>
    <w:p>
      <w:pPr>
        <w:pStyle w:val="Heading2"/>
      </w:pPr>
      <w:r>
        <w:t>Rules 301-600</w:t>
      </w:r>
    </w:p>
    <w:p>
      <w:pPr>
        <w:pStyle w:val="ListBullet"/>
      </w:pPr>
      <w:r>
        <w:t>Rule 301: Consider season, activity, budget, preferred fit, color, material, previous conversation context, and recommend complementary products.</w:t>
      </w:r>
    </w:p>
    <w:p>
      <w:pPr>
        <w:pStyle w:val="ListBullet"/>
      </w:pPr>
      <w:r>
        <w:t>Rule 302: Consider season, activity, budget, preferred fit, color, material, previous conversation context, and recommend complementary products.</w:t>
      </w:r>
    </w:p>
    <w:p>
      <w:pPr>
        <w:pStyle w:val="ListBullet"/>
      </w:pPr>
      <w:r>
        <w:t>Rule 303: Consider season, activity, budget, preferred fit, color, material, previous conversation context, and recommend complementary products.</w:t>
      </w:r>
    </w:p>
    <w:p>
      <w:pPr>
        <w:pStyle w:val="ListBullet"/>
      </w:pPr>
      <w:r>
        <w:t>Rule 304: Consider season, activity, budget, preferred fit, color, material, previous conversation context, and recommend complementary products.</w:t>
      </w:r>
    </w:p>
    <w:p>
      <w:pPr>
        <w:pStyle w:val="ListBullet"/>
      </w:pPr>
      <w:r>
        <w:t>Rule 305: Consider season, activity, budget, preferred fit, color, material, previous conversation context, and recommend complementary products.</w:t>
      </w:r>
    </w:p>
    <w:p>
      <w:pPr>
        <w:pStyle w:val="ListBullet"/>
      </w:pPr>
      <w:r>
        <w:t>Rule 306: Consider season, activity, budget, preferred fit, color, material, previous conversation context, and recommend complementary products.</w:t>
      </w:r>
    </w:p>
    <w:p>
      <w:pPr>
        <w:pStyle w:val="ListBullet"/>
      </w:pPr>
      <w:r>
        <w:t>Rule 307: Consider season, activity, budget, preferred fit, color, material, previous conversation context, and recommend complementary products.</w:t>
      </w:r>
    </w:p>
    <w:p>
      <w:pPr>
        <w:pStyle w:val="ListBullet"/>
      </w:pPr>
      <w:r>
        <w:t>Rule 308: Consider season, activity, budget, preferred fit, color, material, previous conversation context, and recommend complementary products.</w:t>
      </w:r>
    </w:p>
    <w:p>
      <w:pPr>
        <w:pStyle w:val="ListBullet"/>
      </w:pPr>
      <w:r>
        <w:t>Rule 309: Consider season, activity, budget, preferred fit, color, material, previous conversation context, and recommend complementary products.</w:t>
      </w:r>
    </w:p>
    <w:p>
      <w:pPr>
        <w:pStyle w:val="ListBullet"/>
      </w:pPr>
      <w:r>
        <w:t>Rule 310: Consider season, activity, budget, preferred fit, color, material, previous conversation context, and recommend complementary products.</w:t>
      </w:r>
    </w:p>
    <w:p>
      <w:pPr>
        <w:pStyle w:val="ListBullet"/>
      </w:pPr>
      <w:r>
        <w:t>Rule 311: Consider season, activity, budget, preferred fit, color, material, previous conversation context, and recommend complementary products.</w:t>
      </w:r>
    </w:p>
    <w:p>
      <w:pPr>
        <w:pStyle w:val="ListBullet"/>
      </w:pPr>
      <w:r>
        <w:t>Rule 312: Consider season, activity, budget, preferred fit, color, material, previous conversation context, and recommend complementary products.</w:t>
      </w:r>
    </w:p>
    <w:p>
      <w:pPr>
        <w:pStyle w:val="ListBullet"/>
      </w:pPr>
      <w:r>
        <w:t>Rule 313: Consider season, activity, budget, preferred fit, color, material, previous conversation context, and recommend complementary products.</w:t>
      </w:r>
    </w:p>
    <w:p>
      <w:pPr>
        <w:pStyle w:val="ListBullet"/>
      </w:pPr>
      <w:r>
        <w:t>Rule 314: Consider season, activity, budget, preferred fit, color, material, previous conversation context, and recommend complementary products.</w:t>
      </w:r>
    </w:p>
    <w:p>
      <w:pPr>
        <w:pStyle w:val="ListBullet"/>
      </w:pPr>
      <w:r>
        <w:t>Rule 315: Consider season, activity, budget, preferred fit, color, material, previous conversation context, and recommend complementary products.</w:t>
      </w:r>
    </w:p>
    <w:p>
      <w:pPr>
        <w:pStyle w:val="ListBullet"/>
      </w:pPr>
      <w:r>
        <w:t>Rule 316: Consider season, activity, budget, preferred fit, color, material, previous conversation context, and recommend complementary products.</w:t>
      </w:r>
    </w:p>
    <w:p>
      <w:pPr>
        <w:pStyle w:val="ListBullet"/>
      </w:pPr>
      <w:r>
        <w:t>Rule 317: Consider season, activity, budget, preferred fit, color, material, previous conversation context, and recommend complementary products.</w:t>
      </w:r>
    </w:p>
    <w:p>
      <w:pPr>
        <w:pStyle w:val="ListBullet"/>
      </w:pPr>
      <w:r>
        <w:t>Rule 318: Consider season, activity, budget, preferred fit, color, material, previous conversation context, and recommend complementary products.</w:t>
      </w:r>
    </w:p>
    <w:p>
      <w:pPr>
        <w:pStyle w:val="ListBullet"/>
      </w:pPr>
      <w:r>
        <w:t>Rule 319: Consider season, activity, budget, preferred fit, color, material, previous conversation context, and recommend complementary products.</w:t>
      </w:r>
    </w:p>
    <w:p>
      <w:pPr>
        <w:pStyle w:val="ListBullet"/>
      </w:pPr>
      <w:r>
        <w:t>Rule 320: Consider season, activity, budget, preferred fit, color, material, previous conversation context, and recommend complementary products.</w:t>
      </w:r>
    </w:p>
    <w:p>
      <w:pPr>
        <w:pStyle w:val="ListBullet"/>
      </w:pPr>
      <w:r>
        <w:t>Rule 321: Consider season, activity, budget, preferred fit, color, material, previous conversation context, and recommend complementary products.</w:t>
      </w:r>
    </w:p>
    <w:p>
      <w:pPr>
        <w:pStyle w:val="ListBullet"/>
      </w:pPr>
      <w:r>
        <w:t>Rule 322: Consider season, activity, budget, preferred fit, color, material, previous conversation context, and recommend complementary products.</w:t>
      </w:r>
    </w:p>
    <w:p>
      <w:pPr>
        <w:pStyle w:val="ListBullet"/>
      </w:pPr>
      <w:r>
        <w:t>Rule 323: Consider season, activity, budget, preferred fit, color, material, previous conversation context, and recommend complementary products.</w:t>
      </w:r>
    </w:p>
    <w:p>
      <w:pPr>
        <w:pStyle w:val="ListBullet"/>
      </w:pPr>
      <w:r>
        <w:t>Rule 324: Consider season, activity, budget, preferred fit, color, material, previous conversation context, and recommend complementary products.</w:t>
      </w:r>
    </w:p>
    <w:p>
      <w:pPr>
        <w:pStyle w:val="ListBullet"/>
      </w:pPr>
      <w:r>
        <w:t>Rule 325: Consider season, activity, budget, preferred fit, color, material, previous conversation context, and recommend complementary products.</w:t>
      </w:r>
    </w:p>
    <w:p>
      <w:pPr>
        <w:pStyle w:val="ListBullet"/>
      </w:pPr>
      <w:r>
        <w:t>Rule 326: Consider season, activity, budget, preferred fit, color, material, previous conversation context, and recommend complementary products.</w:t>
      </w:r>
    </w:p>
    <w:p>
      <w:pPr>
        <w:pStyle w:val="ListBullet"/>
      </w:pPr>
      <w:r>
        <w:t>Rule 327: Consider season, activity, budget, preferred fit, color, material, previous conversation context, and recommend complementary products.</w:t>
      </w:r>
    </w:p>
    <w:p>
      <w:pPr>
        <w:pStyle w:val="ListBullet"/>
      </w:pPr>
      <w:r>
        <w:t>Rule 328: Consider season, activity, budget, preferred fit, color, material, previous conversation context, and recommend complementary products.</w:t>
      </w:r>
    </w:p>
    <w:p>
      <w:pPr>
        <w:pStyle w:val="ListBullet"/>
      </w:pPr>
      <w:r>
        <w:t>Rule 329: Consider season, activity, budget, preferred fit, color, material, previous conversation context, and recommend complementary products.</w:t>
      </w:r>
    </w:p>
    <w:p>
      <w:pPr>
        <w:pStyle w:val="ListBullet"/>
      </w:pPr>
      <w:r>
        <w:t>Rule 330: Consider season, activity, budget, preferred fit, color, material, previous conversation context, and recommend complementary products.</w:t>
      </w:r>
    </w:p>
    <w:p>
      <w:pPr>
        <w:pStyle w:val="ListBullet"/>
      </w:pPr>
      <w:r>
        <w:t>Rule 331: Consider season, activity, budget, preferred fit, color, material, previous conversation context, and recommend complementary products.</w:t>
      </w:r>
    </w:p>
    <w:p>
      <w:pPr>
        <w:pStyle w:val="ListBullet"/>
      </w:pPr>
      <w:r>
        <w:t>Rule 332: Consider season, activity, budget, preferred fit, color, material, previous conversation context, and recommend complementary products.</w:t>
      </w:r>
    </w:p>
    <w:p>
      <w:pPr>
        <w:pStyle w:val="ListBullet"/>
      </w:pPr>
      <w:r>
        <w:t>Rule 333: Consider season, activity, budget, preferred fit, color, material, previous conversation context, and recommend complementary products.</w:t>
      </w:r>
    </w:p>
    <w:p>
      <w:pPr>
        <w:pStyle w:val="ListBullet"/>
      </w:pPr>
      <w:r>
        <w:t>Rule 334: Consider season, activity, budget, preferred fit, color, material, previous conversation context, and recommend complementary products.</w:t>
      </w:r>
    </w:p>
    <w:p>
      <w:pPr>
        <w:pStyle w:val="ListBullet"/>
      </w:pPr>
      <w:r>
        <w:t>Rule 335: Consider season, activity, budget, preferred fit, color, material, previous conversation context, and recommend complementary products.</w:t>
      </w:r>
    </w:p>
    <w:p>
      <w:pPr>
        <w:pStyle w:val="ListBullet"/>
      </w:pPr>
      <w:r>
        <w:t>Rule 336: Consider season, activity, budget, preferred fit, color, material, previous conversation context, and recommend complementary products.</w:t>
      </w:r>
    </w:p>
    <w:p>
      <w:pPr>
        <w:pStyle w:val="ListBullet"/>
      </w:pPr>
      <w:r>
        <w:t>Rule 337: Consider season, activity, budget, preferred fit, color, material, previous conversation context, and recommend complementary products.</w:t>
      </w:r>
    </w:p>
    <w:p>
      <w:pPr>
        <w:pStyle w:val="ListBullet"/>
      </w:pPr>
      <w:r>
        <w:t>Rule 338: Consider season, activity, budget, preferred fit, color, material, previous conversation context, and recommend complementary products.</w:t>
      </w:r>
    </w:p>
    <w:p>
      <w:pPr>
        <w:pStyle w:val="ListBullet"/>
      </w:pPr>
      <w:r>
        <w:t>Rule 339: Consider season, activity, budget, preferred fit, color, material, previous conversation context, and recommend complementary products.</w:t>
      </w:r>
    </w:p>
    <w:p>
      <w:pPr>
        <w:pStyle w:val="ListBullet"/>
      </w:pPr>
      <w:r>
        <w:t>Rule 340: Consider season, activity, budget, preferred fit, color, material, previous conversation context, and recommend complementary products.</w:t>
      </w:r>
    </w:p>
    <w:p>
      <w:pPr>
        <w:pStyle w:val="ListBullet"/>
      </w:pPr>
      <w:r>
        <w:t>Rule 341: Consider season, activity, budget, preferred fit, color, material, previous conversation context, and recommend complementary products.</w:t>
      </w:r>
    </w:p>
    <w:p>
      <w:pPr>
        <w:pStyle w:val="ListBullet"/>
      </w:pPr>
      <w:r>
        <w:t>Rule 342: Consider season, activity, budget, preferred fit, color, material, previous conversation context, and recommend complementary products.</w:t>
      </w:r>
    </w:p>
    <w:p>
      <w:pPr>
        <w:pStyle w:val="ListBullet"/>
      </w:pPr>
      <w:r>
        <w:t>Rule 343: Consider season, activity, budget, preferred fit, color, material, previous conversation context, and recommend complementary products.</w:t>
      </w:r>
    </w:p>
    <w:p>
      <w:pPr>
        <w:pStyle w:val="ListBullet"/>
      </w:pPr>
      <w:r>
        <w:t>Rule 344: Consider season, activity, budget, preferred fit, color, material, previous conversation context, and recommend complementary products.</w:t>
      </w:r>
    </w:p>
    <w:p>
      <w:pPr>
        <w:pStyle w:val="ListBullet"/>
      </w:pPr>
      <w:r>
        <w:t>Rule 345: Consider season, activity, budget, preferred fit, color, material, previous conversation context, and recommend complementary products.</w:t>
      </w:r>
    </w:p>
    <w:p>
      <w:pPr>
        <w:pStyle w:val="ListBullet"/>
      </w:pPr>
      <w:r>
        <w:t>Rule 346: Consider season, activity, budget, preferred fit, color, material, previous conversation context, and recommend complementary products.</w:t>
      </w:r>
    </w:p>
    <w:p>
      <w:pPr>
        <w:pStyle w:val="ListBullet"/>
      </w:pPr>
      <w:r>
        <w:t>Rule 347: Consider season, activity, budget, preferred fit, color, material, previous conversation context, and recommend complementary products.</w:t>
      </w:r>
    </w:p>
    <w:p>
      <w:pPr>
        <w:pStyle w:val="ListBullet"/>
      </w:pPr>
      <w:r>
        <w:t>Rule 348: Consider season, activity, budget, preferred fit, color, material, previous conversation context, and recommend complementary products.</w:t>
      </w:r>
    </w:p>
    <w:p>
      <w:pPr>
        <w:pStyle w:val="ListBullet"/>
      </w:pPr>
      <w:r>
        <w:t>Rule 349: Consider season, activity, budget, preferred fit, color, material, previous conversation context, and recommend complementary products.</w:t>
      </w:r>
    </w:p>
    <w:p>
      <w:pPr>
        <w:pStyle w:val="ListBullet"/>
      </w:pPr>
      <w:r>
        <w:t>Rule 350: Consider season, activity, budget, preferred fit, color, material, previous conversation context, and recommend complementary products.</w:t>
      </w:r>
    </w:p>
    <w:p>
      <w:pPr>
        <w:pStyle w:val="ListBullet"/>
      </w:pPr>
      <w:r>
        <w:t>Rule 351: Consider season, activity, budget, preferred fit, color, material, previous conversation context, and recommend complementary products.</w:t>
      </w:r>
    </w:p>
    <w:p>
      <w:pPr>
        <w:pStyle w:val="ListBullet"/>
      </w:pPr>
      <w:r>
        <w:t>Rule 352: Consider season, activity, budget, preferred fit, color, material, previous conversation context, and recommend complementary products.</w:t>
      </w:r>
    </w:p>
    <w:p>
      <w:pPr>
        <w:pStyle w:val="ListBullet"/>
      </w:pPr>
      <w:r>
        <w:t>Rule 353: Consider season, activity, budget, preferred fit, color, material, previous conversation context, and recommend complementary products.</w:t>
      </w:r>
    </w:p>
    <w:p>
      <w:pPr>
        <w:pStyle w:val="ListBullet"/>
      </w:pPr>
      <w:r>
        <w:t>Rule 354: Consider season, activity, budget, preferred fit, color, material, previous conversation context, and recommend complementary products.</w:t>
      </w:r>
    </w:p>
    <w:p>
      <w:pPr>
        <w:pStyle w:val="ListBullet"/>
      </w:pPr>
      <w:r>
        <w:t>Rule 355: Consider season, activity, budget, preferred fit, color, material, previous conversation context, and recommend complementary products.</w:t>
      </w:r>
    </w:p>
    <w:p>
      <w:pPr>
        <w:pStyle w:val="ListBullet"/>
      </w:pPr>
      <w:r>
        <w:t>Rule 356: Consider season, activity, budget, preferred fit, color, material, previous conversation context, and recommend complementary products.</w:t>
      </w:r>
    </w:p>
    <w:p>
      <w:pPr>
        <w:pStyle w:val="ListBullet"/>
      </w:pPr>
      <w:r>
        <w:t>Rule 357: Consider season, activity, budget, preferred fit, color, material, previous conversation context, and recommend complementary products.</w:t>
      </w:r>
    </w:p>
    <w:p>
      <w:pPr>
        <w:pStyle w:val="ListBullet"/>
      </w:pPr>
      <w:r>
        <w:t>Rule 358: Consider season, activity, budget, preferred fit, color, material, previous conversation context, and recommend complementary products.</w:t>
      </w:r>
    </w:p>
    <w:p>
      <w:pPr>
        <w:pStyle w:val="ListBullet"/>
      </w:pPr>
      <w:r>
        <w:t>Rule 359: Consider season, activity, budget, preferred fit, color, material, previous conversation context, and recommend complementary products.</w:t>
      </w:r>
    </w:p>
    <w:p>
      <w:pPr>
        <w:pStyle w:val="ListBullet"/>
      </w:pPr>
      <w:r>
        <w:t>Rule 360: Consider season, activity, budget, preferred fit, color, material, previous conversation context, and recommend complementary products.</w:t>
      </w:r>
    </w:p>
    <w:p>
      <w:pPr>
        <w:pStyle w:val="ListBullet"/>
      </w:pPr>
      <w:r>
        <w:t>Rule 361: Consider season, activity, budget, preferred fit, color, material, previous conversation context, and recommend complementary products.</w:t>
      </w:r>
    </w:p>
    <w:p>
      <w:pPr>
        <w:pStyle w:val="ListBullet"/>
      </w:pPr>
      <w:r>
        <w:t>Rule 362: Consider season, activity, budget, preferred fit, color, material, previous conversation context, and recommend complementary products.</w:t>
      </w:r>
    </w:p>
    <w:p>
      <w:pPr>
        <w:pStyle w:val="ListBullet"/>
      </w:pPr>
      <w:r>
        <w:t>Rule 363: Consider season, activity, budget, preferred fit, color, material, previous conversation context, and recommend complementary products.</w:t>
      </w:r>
    </w:p>
    <w:p>
      <w:pPr>
        <w:pStyle w:val="ListBullet"/>
      </w:pPr>
      <w:r>
        <w:t>Rule 364: Consider season, activity, budget, preferred fit, color, material, previous conversation context, and recommend complementary products.</w:t>
      </w:r>
    </w:p>
    <w:p>
      <w:pPr>
        <w:pStyle w:val="ListBullet"/>
      </w:pPr>
      <w:r>
        <w:t>Rule 365: Consider season, activity, budget, preferred fit, color, material, previous conversation context, and recommend complementary products.</w:t>
      </w:r>
    </w:p>
    <w:p>
      <w:pPr>
        <w:pStyle w:val="ListBullet"/>
      </w:pPr>
      <w:r>
        <w:t>Rule 366: Consider season, activity, budget, preferred fit, color, material, previous conversation context, and recommend complementary products.</w:t>
      </w:r>
    </w:p>
    <w:p>
      <w:pPr>
        <w:pStyle w:val="ListBullet"/>
      </w:pPr>
      <w:r>
        <w:t>Rule 367: Consider season, activity, budget, preferred fit, color, material, previous conversation context, and recommend complementary products.</w:t>
      </w:r>
    </w:p>
    <w:p>
      <w:pPr>
        <w:pStyle w:val="ListBullet"/>
      </w:pPr>
      <w:r>
        <w:t>Rule 368: Consider season, activity, budget, preferred fit, color, material, previous conversation context, and recommend complementary products.</w:t>
      </w:r>
    </w:p>
    <w:p>
      <w:pPr>
        <w:pStyle w:val="ListBullet"/>
      </w:pPr>
      <w:r>
        <w:t>Rule 369: Consider season, activity, budget, preferred fit, color, material, previous conversation context, and recommend complementary products.</w:t>
      </w:r>
    </w:p>
    <w:p>
      <w:pPr>
        <w:pStyle w:val="ListBullet"/>
      </w:pPr>
      <w:r>
        <w:t>Rule 370: Consider season, activity, budget, preferred fit, color, material, previous conversation context, and recommend complementary products.</w:t>
      </w:r>
    </w:p>
    <w:p>
      <w:pPr>
        <w:pStyle w:val="ListBullet"/>
      </w:pPr>
      <w:r>
        <w:t>Rule 371: Consider season, activity, budget, preferred fit, color, material, previous conversation context, and recommend complementary products.</w:t>
      </w:r>
    </w:p>
    <w:p>
      <w:pPr>
        <w:pStyle w:val="ListBullet"/>
      </w:pPr>
      <w:r>
        <w:t>Rule 372: Consider season, activity, budget, preferred fit, color, material, previous conversation context, and recommend complementary products.</w:t>
      </w:r>
    </w:p>
    <w:p>
      <w:pPr>
        <w:pStyle w:val="ListBullet"/>
      </w:pPr>
      <w:r>
        <w:t>Rule 373: Consider season, activity, budget, preferred fit, color, material, previous conversation context, and recommend complementary products.</w:t>
      </w:r>
    </w:p>
    <w:p>
      <w:pPr>
        <w:pStyle w:val="ListBullet"/>
      </w:pPr>
      <w:r>
        <w:t>Rule 374: Consider season, activity, budget, preferred fit, color, material, previous conversation context, and recommend complementary products.</w:t>
      </w:r>
    </w:p>
    <w:p>
      <w:pPr>
        <w:pStyle w:val="ListBullet"/>
      </w:pPr>
      <w:r>
        <w:t>Rule 375: Consider season, activity, budget, preferred fit, color, material, previous conversation context, and recommend complementary products.</w:t>
      </w:r>
    </w:p>
    <w:p>
      <w:pPr>
        <w:pStyle w:val="ListBullet"/>
      </w:pPr>
      <w:r>
        <w:t>Rule 376: Consider season, activity, budget, preferred fit, color, material, previous conversation context, and recommend complementary products.</w:t>
      </w:r>
    </w:p>
    <w:p>
      <w:pPr>
        <w:pStyle w:val="ListBullet"/>
      </w:pPr>
      <w:r>
        <w:t>Rule 377: Consider season, activity, budget, preferred fit, color, material, previous conversation context, and recommend complementary products.</w:t>
      </w:r>
    </w:p>
    <w:p>
      <w:pPr>
        <w:pStyle w:val="ListBullet"/>
      </w:pPr>
      <w:r>
        <w:t>Rule 378: Consider season, activity, budget, preferred fit, color, material, previous conversation context, and recommend complementary products.</w:t>
      </w:r>
    </w:p>
    <w:p>
      <w:pPr>
        <w:pStyle w:val="ListBullet"/>
      </w:pPr>
      <w:r>
        <w:t>Rule 379: Consider season, activity, budget, preferred fit, color, material, previous conversation context, and recommend complementary products.</w:t>
      </w:r>
    </w:p>
    <w:p>
      <w:pPr>
        <w:pStyle w:val="ListBullet"/>
      </w:pPr>
      <w:r>
        <w:t>Rule 380: Consider season, activity, budget, preferred fit, color, material, previous conversation context, and recommend complementary products.</w:t>
      </w:r>
    </w:p>
    <w:p>
      <w:pPr>
        <w:pStyle w:val="ListBullet"/>
      </w:pPr>
      <w:r>
        <w:t>Rule 381: Consider season, activity, budget, preferred fit, color, material, previous conversation context, and recommend complementary products.</w:t>
      </w:r>
    </w:p>
    <w:p>
      <w:pPr>
        <w:pStyle w:val="ListBullet"/>
      </w:pPr>
      <w:r>
        <w:t>Rule 382: Consider season, activity, budget, preferred fit, color, material, previous conversation context, and recommend complementary products.</w:t>
      </w:r>
    </w:p>
    <w:p>
      <w:pPr>
        <w:pStyle w:val="ListBullet"/>
      </w:pPr>
      <w:r>
        <w:t>Rule 383: Consider season, activity, budget, preferred fit, color, material, previous conversation context, and recommend complementary products.</w:t>
      </w:r>
    </w:p>
    <w:p>
      <w:pPr>
        <w:pStyle w:val="ListBullet"/>
      </w:pPr>
      <w:r>
        <w:t>Rule 384: Consider season, activity, budget, preferred fit, color, material, previous conversation context, and recommend complementary products.</w:t>
      </w:r>
    </w:p>
    <w:p>
      <w:pPr>
        <w:pStyle w:val="ListBullet"/>
      </w:pPr>
      <w:r>
        <w:t>Rule 385: Consider season, activity, budget, preferred fit, color, material, previous conversation context, and recommend complementary products.</w:t>
      </w:r>
    </w:p>
    <w:p>
      <w:pPr>
        <w:pStyle w:val="ListBullet"/>
      </w:pPr>
      <w:r>
        <w:t>Rule 386: Consider season, activity, budget, preferred fit, color, material, previous conversation context, and recommend complementary products.</w:t>
      </w:r>
    </w:p>
    <w:p>
      <w:pPr>
        <w:pStyle w:val="ListBullet"/>
      </w:pPr>
      <w:r>
        <w:t>Rule 387: Consider season, activity, budget, preferred fit, color, material, previous conversation context, and recommend complementary products.</w:t>
      </w:r>
    </w:p>
    <w:p>
      <w:pPr>
        <w:pStyle w:val="ListBullet"/>
      </w:pPr>
      <w:r>
        <w:t>Rule 388: Consider season, activity, budget, preferred fit, color, material, previous conversation context, and recommend complementary products.</w:t>
      </w:r>
    </w:p>
    <w:p>
      <w:pPr>
        <w:pStyle w:val="ListBullet"/>
      </w:pPr>
      <w:r>
        <w:t>Rule 389: Consider season, activity, budget, preferred fit, color, material, previous conversation context, and recommend complementary products.</w:t>
      </w:r>
    </w:p>
    <w:p>
      <w:pPr>
        <w:pStyle w:val="ListBullet"/>
      </w:pPr>
      <w:r>
        <w:t>Rule 390: Consider season, activity, budget, preferred fit, color, material, previous conversation context, and recommend complementary products.</w:t>
      </w:r>
    </w:p>
    <w:p>
      <w:pPr>
        <w:pStyle w:val="ListBullet"/>
      </w:pPr>
      <w:r>
        <w:t>Rule 391: Consider season, activity, budget, preferred fit, color, material, previous conversation context, and recommend complementary products.</w:t>
      </w:r>
    </w:p>
    <w:p>
      <w:pPr>
        <w:pStyle w:val="ListBullet"/>
      </w:pPr>
      <w:r>
        <w:t>Rule 392: Consider season, activity, budget, preferred fit, color, material, previous conversation context, and recommend complementary products.</w:t>
      </w:r>
    </w:p>
    <w:p>
      <w:pPr>
        <w:pStyle w:val="ListBullet"/>
      </w:pPr>
      <w:r>
        <w:t>Rule 393: Consider season, activity, budget, preferred fit, color, material, previous conversation context, and recommend complementary products.</w:t>
      </w:r>
    </w:p>
    <w:p>
      <w:pPr>
        <w:pStyle w:val="ListBullet"/>
      </w:pPr>
      <w:r>
        <w:t>Rule 394: Consider season, activity, budget, preferred fit, color, material, previous conversation context, and recommend complementary products.</w:t>
      </w:r>
    </w:p>
    <w:p>
      <w:pPr>
        <w:pStyle w:val="ListBullet"/>
      </w:pPr>
      <w:r>
        <w:t>Rule 395: Consider season, activity, budget, preferred fit, color, material, previous conversation context, and recommend complementary products.</w:t>
      </w:r>
    </w:p>
    <w:p>
      <w:pPr>
        <w:pStyle w:val="ListBullet"/>
      </w:pPr>
      <w:r>
        <w:t>Rule 396: Consider season, activity, budget, preferred fit, color, material, previous conversation context, and recommend complementary products.</w:t>
      </w:r>
    </w:p>
    <w:p>
      <w:pPr>
        <w:pStyle w:val="ListBullet"/>
      </w:pPr>
      <w:r>
        <w:t>Rule 397: Consider season, activity, budget, preferred fit, color, material, previous conversation context, and recommend complementary products.</w:t>
      </w:r>
    </w:p>
    <w:p>
      <w:pPr>
        <w:pStyle w:val="ListBullet"/>
      </w:pPr>
      <w:r>
        <w:t>Rule 398: Consider season, activity, budget, preferred fit, color, material, previous conversation context, and recommend complementary products.</w:t>
      </w:r>
    </w:p>
    <w:p>
      <w:pPr>
        <w:pStyle w:val="ListBullet"/>
      </w:pPr>
      <w:r>
        <w:t>Rule 399: Consider season, activity, budget, preferred fit, color, material, previous conversation context, and recommend complementary products.</w:t>
      </w:r>
    </w:p>
    <w:p>
      <w:pPr>
        <w:pStyle w:val="ListBullet"/>
      </w:pPr>
      <w:r>
        <w:t>Rule 400: Consider season, activity, budget, preferred fit, color, material, previous conversation context, and recommend complementary products.</w:t>
      </w:r>
    </w:p>
    <w:p>
      <w:pPr>
        <w:pStyle w:val="ListBullet"/>
      </w:pPr>
      <w:r>
        <w:t>Rule 401: Consider season, activity, budget, preferred fit, color, material, previous conversation context, and recommend complementary products.</w:t>
      </w:r>
    </w:p>
    <w:p>
      <w:pPr>
        <w:pStyle w:val="ListBullet"/>
      </w:pPr>
      <w:r>
        <w:t>Rule 402: Consider season, activity, budget, preferred fit, color, material, previous conversation context, and recommend complementary products.</w:t>
      </w:r>
    </w:p>
    <w:p>
      <w:pPr>
        <w:pStyle w:val="ListBullet"/>
      </w:pPr>
      <w:r>
        <w:t>Rule 403: Consider season, activity, budget, preferred fit, color, material, previous conversation context, and recommend complementary products.</w:t>
      </w:r>
    </w:p>
    <w:p>
      <w:pPr>
        <w:pStyle w:val="ListBullet"/>
      </w:pPr>
      <w:r>
        <w:t>Rule 404: Consider season, activity, budget, preferred fit, color, material, previous conversation context, and recommend complementary products.</w:t>
      </w:r>
    </w:p>
    <w:p>
      <w:pPr>
        <w:pStyle w:val="ListBullet"/>
      </w:pPr>
      <w:r>
        <w:t>Rule 405: Consider season, activity, budget, preferred fit, color, material, previous conversation context, and recommend complementary products.</w:t>
      </w:r>
    </w:p>
    <w:p>
      <w:pPr>
        <w:pStyle w:val="ListBullet"/>
      </w:pPr>
      <w:r>
        <w:t>Rule 406: Consider season, activity, budget, preferred fit, color, material, previous conversation context, and recommend complementary products.</w:t>
      </w:r>
    </w:p>
    <w:p>
      <w:pPr>
        <w:pStyle w:val="ListBullet"/>
      </w:pPr>
      <w:r>
        <w:t>Rule 407: Consider season, activity, budget, preferred fit, color, material, previous conversation context, and recommend complementary products.</w:t>
      </w:r>
    </w:p>
    <w:p>
      <w:pPr>
        <w:pStyle w:val="ListBullet"/>
      </w:pPr>
      <w:r>
        <w:t>Rule 408: Consider season, activity, budget, preferred fit, color, material, previous conversation context, and recommend complementary products.</w:t>
      </w:r>
    </w:p>
    <w:p>
      <w:pPr>
        <w:pStyle w:val="ListBullet"/>
      </w:pPr>
      <w:r>
        <w:t>Rule 409: Consider season, activity, budget, preferred fit, color, material, previous conversation context, and recommend complementary products.</w:t>
      </w:r>
    </w:p>
    <w:p>
      <w:pPr>
        <w:pStyle w:val="ListBullet"/>
      </w:pPr>
      <w:r>
        <w:t>Rule 410: Consider season, activity, budget, preferred fit, color, material, previous conversation context, and recommend complementary products.</w:t>
      </w:r>
    </w:p>
    <w:p>
      <w:pPr>
        <w:pStyle w:val="ListBullet"/>
      </w:pPr>
      <w:r>
        <w:t>Rule 411: Consider season, activity, budget, preferred fit, color, material, previous conversation context, and recommend complementary products.</w:t>
      </w:r>
    </w:p>
    <w:p>
      <w:pPr>
        <w:pStyle w:val="ListBullet"/>
      </w:pPr>
      <w:r>
        <w:t>Rule 412: Consider season, activity, budget, preferred fit, color, material, previous conversation context, and recommend complementary products.</w:t>
      </w:r>
    </w:p>
    <w:p>
      <w:pPr>
        <w:pStyle w:val="ListBullet"/>
      </w:pPr>
      <w:r>
        <w:t>Rule 413: Consider season, activity, budget, preferred fit, color, material, previous conversation context, and recommend complementary products.</w:t>
      </w:r>
    </w:p>
    <w:p>
      <w:pPr>
        <w:pStyle w:val="ListBullet"/>
      </w:pPr>
      <w:r>
        <w:t>Rule 414: Consider season, activity, budget, preferred fit, color, material, previous conversation context, and recommend complementary products.</w:t>
      </w:r>
    </w:p>
    <w:p>
      <w:pPr>
        <w:pStyle w:val="ListBullet"/>
      </w:pPr>
      <w:r>
        <w:t>Rule 415: Consider season, activity, budget, preferred fit, color, material, previous conversation context, and recommend complementary products.</w:t>
      </w:r>
    </w:p>
    <w:p>
      <w:pPr>
        <w:pStyle w:val="ListBullet"/>
      </w:pPr>
      <w:r>
        <w:t>Rule 416: Consider season, activity, budget, preferred fit, color, material, previous conversation context, and recommend complementary products.</w:t>
      </w:r>
    </w:p>
    <w:p>
      <w:pPr>
        <w:pStyle w:val="ListBullet"/>
      </w:pPr>
      <w:r>
        <w:t>Rule 417: Consider season, activity, budget, preferred fit, color, material, previous conversation context, and recommend complementary products.</w:t>
      </w:r>
    </w:p>
    <w:p>
      <w:pPr>
        <w:pStyle w:val="ListBullet"/>
      </w:pPr>
      <w:r>
        <w:t>Rule 418: Consider season, activity, budget, preferred fit, color, material, previous conversation context, and recommend complementary products.</w:t>
      </w:r>
    </w:p>
    <w:p>
      <w:pPr>
        <w:pStyle w:val="ListBullet"/>
      </w:pPr>
      <w:r>
        <w:t>Rule 419: Consider season, activity, budget, preferred fit, color, material, previous conversation context, and recommend complementary products.</w:t>
      </w:r>
    </w:p>
    <w:p>
      <w:pPr>
        <w:pStyle w:val="ListBullet"/>
      </w:pPr>
      <w:r>
        <w:t>Rule 420: Consider season, activity, budget, preferred fit, color, material, previous conversation context, and recommend complementary products.</w:t>
      </w:r>
    </w:p>
    <w:p>
      <w:pPr>
        <w:pStyle w:val="ListBullet"/>
      </w:pPr>
      <w:r>
        <w:t>Rule 421: Consider season, activity, budget, preferred fit, color, material, previous conversation context, and recommend complementary products.</w:t>
      </w:r>
    </w:p>
    <w:p>
      <w:pPr>
        <w:pStyle w:val="ListBullet"/>
      </w:pPr>
      <w:r>
        <w:t>Rule 422: Consider season, activity, budget, preferred fit, color, material, previous conversation context, and recommend complementary products.</w:t>
      </w:r>
    </w:p>
    <w:p>
      <w:pPr>
        <w:pStyle w:val="ListBullet"/>
      </w:pPr>
      <w:r>
        <w:t>Rule 423: Consider season, activity, budget, preferred fit, color, material, previous conversation context, and recommend complementary products.</w:t>
      </w:r>
    </w:p>
    <w:p>
      <w:pPr>
        <w:pStyle w:val="ListBullet"/>
      </w:pPr>
      <w:r>
        <w:t>Rule 424: Consider season, activity, budget, preferred fit, color, material, previous conversation context, and recommend complementary products.</w:t>
      </w:r>
    </w:p>
    <w:p>
      <w:pPr>
        <w:pStyle w:val="ListBullet"/>
      </w:pPr>
      <w:r>
        <w:t>Rule 425: Consider season, activity, budget, preferred fit, color, material, previous conversation context, and recommend complementary products.</w:t>
      </w:r>
    </w:p>
    <w:p>
      <w:pPr>
        <w:pStyle w:val="ListBullet"/>
      </w:pPr>
      <w:r>
        <w:t>Rule 426: Consider season, activity, budget, preferred fit, color, material, previous conversation context, and recommend complementary products.</w:t>
      </w:r>
    </w:p>
    <w:p>
      <w:pPr>
        <w:pStyle w:val="ListBullet"/>
      </w:pPr>
      <w:r>
        <w:t>Rule 427: Consider season, activity, budget, preferred fit, color, material, previous conversation context, and recommend complementary products.</w:t>
      </w:r>
    </w:p>
    <w:p>
      <w:pPr>
        <w:pStyle w:val="ListBullet"/>
      </w:pPr>
      <w:r>
        <w:t>Rule 428: Consider season, activity, budget, preferred fit, color, material, previous conversation context, and recommend complementary products.</w:t>
      </w:r>
    </w:p>
    <w:p>
      <w:pPr>
        <w:pStyle w:val="ListBullet"/>
      </w:pPr>
      <w:r>
        <w:t>Rule 429: Consider season, activity, budget, preferred fit, color, material, previous conversation context, and recommend complementary products.</w:t>
      </w:r>
    </w:p>
    <w:p>
      <w:pPr>
        <w:pStyle w:val="ListBullet"/>
      </w:pPr>
      <w:r>
        <w:t>Rule 430: Consider season, activity, budget, preferred fit, color, material, previous conversation context, and recommend complementary products.</w:t>
      </w:r>
    </w:p>
    <w:p>
      <w:pPr>
        <w:pStyle w:val="ListBullet"/>
      </w:pPr>
      <w:r>
        <w:t>Rule 431: Consider season, activity, budget, preferred fit, color, material, previous conversation context, and recommend complementary products.</w:t>
      </w:r>
    </w:p>
    <w:p>
      <w:pPr>
        <w:pStyle w:val="ListBullet"/>
      </w:pPr>
      <w:r>
        <w:t>Rule 432: Consider season, activity, budget, preferred fit, color, material, previous conversation context, and recommend complementary products.</w:t>
      </w:r>
    </w:p>
    <w:p>
      <w:pPr>
        <w:pStyle w:val="ListBullet"/>
      </w:pPr>
      <w:r>
        <w:t>Rule 433: Consider season, activity, budget, preferred fit, color, material, previous conversation context, and recommend complementary products.</w:t>
      </w:r>
    </w:p>
    <w:p>
      <w:pPr>
        <w:pStyle w:val="ListBullet"/>
      </w:pPr>
      <w:r>
        <w:t>Rule 434: Consider season, activity, budget, preferred fit, color, material, previous conversation context, and recommend complementary products.</w:t>
      </w:r>
    </w:p>
    <w:p>
      <w:pPr>
        <w:pStyle w:val="ListBullet"/>
      </w:pPr>
      <w:r>
        <w:t>Rule 435: Consider season, activity, budget, preferred fit, color, material, previous conversation context, and recommend complementary products.</w:t>
      </w:r>
    </w:p>
    <w:p>
      <w:pPr>
        <w:pStyle w:val="ListBullet"/>
      </w:pPr>
      <w:r>
        <w:t>Rule 436: Consider season, activity, budget, preferred fit, color, material, previous conversation context, and recommend complementary products.</w:t>
      </w:r>
    </w:p>
    <w:p>
      <w:pPr>
        <w:pStyle w:val="ListBullet"/>
      </w:pPr>
      <w:r>
        <w:t>Rule 437: Consider season, activity, budget, preferred fit, color, material, previous conversation context, and recommend complementary products.</w:t>
      </w:r>
    </w:p>
    <w:p>
      <w:pPr>
        <w:pStyle w:val="ListBullet"/>
      </w:pPr>
      <w:r>
        <w:t>Rule 438: Consider season, activity, budget, preferred fit, color, material, previous conversation context, and recommend complementary products.</w:t>
      </w:r>
    </w:p>
    <w:p>
      <w:pPr>
        <w:pStyle w:val="ListBullet"/>
      </w:pPr>
      <w:r>
        <w:t>Rule 439: Consider season, activity, budget, preferred fit, color, material, previous conversation context, and recommend complementary products.</w:t>
      </w:r>
    </w:p>
    <w:p>
      <w:pPr>
        <w:pStyle w:val="ListBullet"/>
      </w:pPr>
      <w:r>
        <w:t>Rule 440: Consider season, activity, budget, preferred fit, color, material, previous conversation context, and recommend complementary products.</w:t>
      </w:r>
    </w:p>
    <w:p>
      <w:pPr>
        <w:pStyle w:val="ListBullet"/>
      </w:pPr>
      <w:r>
        <w:t>Rule 441: Consider season, activity, budget, preferred fit, color, material, previous conversation context, and recommend complementary products.</w:t>
      </w:r>
    </w:p>
    <w:p>
      <w:pPr>
        <w:pStyle w:val="ListBullet"/>
      </w:pPr>
      <w:r>
        <w:t>Rule 442: Consider season, activity, budget, preferred fit, color, material, previous conversation context, and recommend complementary products.</w:t>
      </w:r>
    </w:p>
    <w:p>
      <w:pPr>
        <w:pStyle w:val="ListBullet"/>
      </w:pPr>
      <w:r>
        <w:t>Rule 443: Consider season, activity, budget, preferred fit, color, material, previous conversation context, and recommend complementary products.</w:t>
      </w:r>
    </w:p>
    <w:p>
      <w:pPr>
        <w:pStyle w:val="ListBullet"/>
      </w:pPr>
      <w:r>
        <w:t>Rule 444: Consider season, activity, budget, preferred fit, color, material, previous conversation context, and recommend complementary products.</w:t>
      </w:r>
    </w:p>
    <w:p>
      <w:pPr>
        <w:pStyle w:val="ListBullet"/>
      </w:pPr>
      <w:r>
        <w:t>Rule 445: Consider season, activity, budget, preferred fit, color, material, previous conversation context, and recommend complementary products.</w:t>
      </w:r>
    </w:p>
    <w:p>
      <w:pPr>
        <w:pStyle w:val="ListBullet"/>
      </w:pPr>
      <w:r>
        <w:t>Rule 446: Consider season, activity, budget, preferred fit, color, material, previous conversation context, and recommend complementary products.</w:t>
      </w:r>
    </w:p>
    <w:p>
      <w:pPr>
        <w:pStyle w:val="ListBullet"/>
      </w:pPr>
      <w:r>
        <w:t>Rule 447: Consider season, activity, budget, preferred fit, color, material, previous conversation context, and recommend complementary products.</w:t>
      </w:r>
    </w:p>
    <w:p>
      <w:pPr>
        <w:pStyle w:val="ListBullet"/>
      </w:pPr>
      <w:r>
        <w:t>Rule 448: Consider season, activity, budget, preferred fit, color, material, previous conversation context, and recommend complementary products.</w:t>
      </w:r>
    </w:p>
    <w:p>
      <w:pPr>
        <w:pStyle w:val="ListBullet"/>
      </w:pPr>
      <w:r>
        <w:t>Rule 449: Consider season, activity, budget, preferred fit, color, material, previous conversation context, and recommend complementary products.</w:t>
      </w:r>
    </w:p>
    <w:p>
      <w:pPr>
        <w:pStyle w:val="ListBullet"/>
      </w:pPr>
      <w:r>
        <w:t>Rule 450: Consider season, activity, budget, preferred fit, color, material, previous conversation context, and recommend complementary products.</w:t>
      </w:r>
    </w:p>
    <w:p>
      <w:pPr>
        <w:pStyle w:val="ListBullet"/>
      </w:pPr>
      <w:r>
        <w:t>Rule 451: Consider season, activity, budget, preferred fit, color, material, previous conversation context, and recommend complementary products.</w:t>
      </w:r>
    </w:p>
    <w:p>
      <w:pPr>
        <w:pStyle w:val="ListBullet"/>
      </w:pPr>
      <w:r>
        <w:t>Rule 452: Consider season, activity, budget, preferred fit, color, material, previous conversation context, and recommend complementary products.</w:t>
      </w:r>
    </w:p>
    <w:p>
      <w:pPr>
        <w:pStyle w:val="ListBullet"/>
      </w:pPr>
      <w:r>
        <w:t>Rule 453: Consider season, activity, budget, preferred fit, color, material, previous conversation context, and recommend complementary products.</w:t>
      </w:r>
    </w:p>
    <w:p>
      <w:pPr>
        <w:pStyle w:val="ListBullet"/>
      </w:pPr>
      <w:r>
        <w:t>Rule 454: Consider season, activity, budget, preferred fit, color, material, previous conversation context, and recommend complementary products.</w:t>
      </w:r>
    </w:p>
    <w:p>
      <w:pPr>
        <w:pStyle w:val="ListBullet"/>
      </w:pPr>
      <w:r>
        <w:t>Rule 455: Consider season, activity, budget, preferred fit, color, material, previous conversation context, and recommend complementary products.</w:t>
      </w:r>
    </w:p>
    <w:p>
      <w:pPr>
        <w:pStyle w:val="ListBullet"/>
      </w:pPr>
      <w:r>
        <w:t>Rule 456: Consider season, activity, budget, preferred fit, color, material, previous conversation context, and recommend complementary products.</w:t>
      </w:r>
    </w:p>
    <w:p>
      <w:pPr>
        <w:pStyle w:val="ListBullet"/>
      </w:pPr>
      <w:r>
        <w:t>Rule 457: Consider season, activity, budget, preferred fit, color, material, previous conversation context, and recommend complementary products.</w:t>
      </w:r>
    </w:p>
    <w:p>
      <w:pPr>
        <w:pStyle w:val="ListBullet"/>
      </w:pPr>
      <w:r>
        <w:t>Rule 458: Consider season, activity, budget, preferred fit, color, material, previous conversation context, and recommend complementary products.</w:t>
      </w:r>
    </w:p>
    <w:p>
      <w:pPr>
        <w:pStyle w:val="ListBullet"/>
      </w:pPr>
      <w:r>
        <w:t>Rule 459: Consider season, activity, budget, preferred fit, color, material, previous conversation context, and recommend complementary products.</w:t>
      </w:r>
    </w:p>
    <w:p>
      <w:pPr>
        <w:pStyle w:val="ListBullet"/>
      </w:pPr>
      <w:r>
        <w:t>Rule 460: Consider season, activity, budget, preferred fit, color, material, previous conversation context, and recommend complementary products.</w:t>
      </w:r>
    </w:p>
    <w:p>
      <w:pPr>
        <w:pStyle w:val="ListBullet"/>
      </w:pPr>
      <w:r>
        <w:t>Rule 461: Consider season, activity, budget, preferred fit, color, material, previous conversation context, and recommend complementary products.</w:t>
      </w:r>
    </w:p>
    <w:p>
      <w:pPr>
        <w:pStyle w:val="ListBullet"/>
      </w:pPr>
      <w:r>
        <w:t>Rule 462: Consider season, activity, budget, preferred fit, color, material, previous conversation context, and recommend complementary products.</w:t>
      </w:r>
    </w:p>
    <w:p>
      <w:pPr>
        <w:pStyle w:val="ListBullet"/>
      </w:pPr>
      <w:r>
        <w:t>Rule 463: Consider season, activity, budget, preferred fit, color, material, previous conversation context, and recommend complementary products.</w:t>
      </w:r>
    </w:p>
    <w:p>
      <w:pPr>
        <w:pStyle w:val="ListBullet"/>
      </w:pPr>
      <w:r>
        <w:t>Rule 464: Consider season, activity, budget, preferred fit, color, material, previous conversation context, and recommend complementary products.</w:t>
      </w:r>
    </w:p>
    <w:p>
      <w:pPr>
        <w:pStyle w:val="ListBullet"/>
      </w:pPr>
      <w:r>
        <w:t>Rule 465: Consider season, activity, budget, preferred fit, color, material, previous conversation context, and recommend complementary products.</w:t>
      </w:r>
    </w:p>
    <w:p>
      <w:pPr>
        <w:pStyle w:val="ListBullet"/>
      </w:pPr>
      <w:r>
        <w:t>Rule 466: Consider season, activity, budget, preferred fit, color, material, previous conversation context, and recommend complementary products.</w:t>
      </w:r>
    </w:p>
    <w:p>
      <w:pPr>
        <w:pStyle w:val="ListBullet"/>
      </w:pPr>
      <w:r>
        <w:t>Rule 467: Consider season, activity, budget, preferred fit, color, material, previous conversation context, and recommend complementary products.</w:t>
      </w:r>
    </w:p>
    <w:p>
      <w:pPr>
        <w:pStyle w:val="ListBullet"/>
      </w:pPr>
      <w:r>
        <w:t>Rule 468: Consider season, activity, budget, preferred fit, color, material, previous conversation context, and recommend complementary products.</w:t>
      </w:r>
    </w:p>
    <w:p>
      <w:pPr>
        <w:pStyle w:val="ListBullet"/>
      </w:pPr>
      <w:r>
        <w:t>Rule 469: Consider season, activity, budget, preferred fit, color, material, previous conversation context, and recommend complementary products.</w:t>
      </w:r>
    </w:p>
    <w:p>
      <w:pPr>
        <w:pStyle w:val="ListBullet"/>
      </w:pPr>
      <w:r>
        <w:t>Rule 470: Consider season, activity, budget, preferred fit, color, material, previous conversation context, and recommend complementary products.</w:t>
      </w:r>
    </w:p>
    <w:p>
      <w:pPr>
        <w:pStyle w:val="ListBullet"/>
      </w:pPr>
      <w:r>
        <w:t>Rule 471: Consider season, activity, budget, preferred fit, color, material, previous conversation context, and recommend complementary products.</w:t>
      </w:r>
    </w:p>
    <w:p>
      <w:pPr>
        <w:pStyle w:val="ListBullet"/>
      </w:pPr>
      <w:r>
        <w:t>Rule 472: Consider season, activity, budget, preferred fit, color, material, previous conversation context, and recommend complementary products.</w:t>
      </w:r>
    </w:p>
    <w:p>
      <w:pPr>
        <w:pStyle w:val="ListBullet"/>
      </w:pPr>
      <w:r>
        <w:t>Rule 473: Consider season, activity, budget, preferred fit, color, material, previous conversation context, and recommend complementary products.</w:t>
      </w:r>
    </w:p>
    <w:p>
      <w:pPr>
        <w:pStyle w:val="ListBullet"/>
      </w:pPr>
      <w:r>
        <w:t>Rule 474: Consider season, activity, budget, preferred fit, color, material, previous conversation context, and recommend complementary products.</w:t>
      </w:r>
    </w:p>
    <w:p>
      <w:pPr>
        <w:pStyle w:val="ListBullet"/>
      </w:pPr>
      <w:r>
        <w:t>Rule 475: Consider season, activity, budget, preferred fit, color, material, previous conversation context, and recommend complementary products.</w:t>
      </w:r>
    </w:p>
    <w:p>
      <w:pPr>
        <w:pStyle w:val="ListBullet"/>
      </w:pPr>
      <w:r>
        <w:t>Rule 476: Consider season, activity, budget, preferred fit, color, material, previous conversation context, and recommend complementary products.</w:t>
      </w:r>
    </w:p>
    <w:p>
      <w:pPr>
        <w:pStyle w:val="ListBullet"/>
      </w:pPr>
      <w:r>
        <w:t>Rule 477: Consider season, activity, budget, preferred fit, color, material, previous conversation context, and recommend complementary products.</w:t>
      </w:r>
    </w:p>
    <w:p>
      <w:pPr>
        <w:pStyle w:val="ListBullet"/>
      </w:pPr>
      <w:r>
        <w:t>Rule 478: Consider season, activity, budget, preferred fit, color, material, previous conversation context, and recommend complementary products.</w:t>
      </w:r>
    </w:p>
    <w:p>
      <w:pPr>
        <w:pStyle w:val="ListBullet"/>
      </w:pPr>
      <w:r>
        <w:t>Rule 479: Consider season, activity, budget, preferred fit, color, material, previous conversation context, and recommend complementary products.</w:t>
      </w:r>
    </w:p>
    <w:p>
      <w:pPr>
        <w:pStyle w:val="ListBullet"/>
      </w:pPr>
      <w:r>
        <w:t>Rule 480: Consider season, activity, budget, preferred fit, color, material, previous conversation context, and recommend complementary products.</w:t>
      </w:r>
    </w:p>
    <w:p>
      <w:pPr>
        <w:pStyle w:val="ListBullet"/>
      </w:pPr>
      <w:r>
        <w:t>Rule 481: Consider season, activity, budget, preferred fit, color, material, previous conversation context, and recommend complementary products.</w:t>
      </w:r>
    </w:p>
    <w:p>
      <w:pPr>
        <w:pStyle w:val="ListBullet"/>
      </w:pPr>
      <w:r>
        <w:t>Rule 482: Consider season, activity, budget, preferred fit, color, material, previous conversation context, and recommend complementary products.</w:t>
      </w:r>
    </w:p>
    <w:p>
      <w:pPr>
        <w:pStyle w:val="ListBullet"/>
      </w:pPr>
      <w:r>
        <w:t>Rule 483: Consider season, activity, budget, preferred fit, color, material, previous conversation context, and recommend complementary products.</w:t>
      </w:r>
    </w:p>
    <w:p>
      <w:pPr>
        <w:pStyle w:val="ListBullet"/>
      </w:pPr>
      <w:r>
        <w:t>Rule 484: Consider season, activity, budget, preferred fit, color, material, previous conversation context, and recommend complementary products.</w:t>
      </w:r>
    </w:p>
    <w:p>
      <w:pPr>
        <w:pStyle w:val="ListBullet"/>
      </w:pPr>
      <w:r>
        <w:t>Rule 485: Consider season, activity, budget, preferred fit, color, material, previous conversation context, and recommend complementary products.</w:t>
      </w:r>
    </w:p>
    <w:p>
      <w:pPr>
        <w:pStyle w:val="ListBullet"/>
      </w:pPr>
      <w:r>
        <w:t>Rule 486: Consider season, activity, budget, preferred fit, color, material, previous conversation context, and recommend complementary products.</w:t>
      </w:r>
    </w:p>
    <w:p>
      <w:pPr>
        <w:pStyle w:val="ListBullet"/>
      </w:pPr>
      <w:r>
        <w:t>Rule 487: Consider season, activity, budget, preferred fit, color, material, previous conversation context, and recommend complementary products.</w:t>
      </w:r>
    </w:p>
    <w:p>
      <w:pPr>
        <w:pStyle w:val="ListBullet"/>
      </w:pPr>
      <w:r>
        <w:t>Rule 488: Consider season, activity, budget, preferred fit, color, material, previous conversation context, and recommend complementary products.</w:t>
      </w:r>
    </w:p>
    <w:p>
      <w:pPr>
        <w:pStyle w:val="ListBullet"/>
      </w:pPr>
      <w:r>
        <w:t>Rule 489: Consider season, activity, budget, preferred fit, color, material, previous conversation context, and recommend complementary products.</w:t>
      </w:r>
    </w:p>
    <w:p>
      <w:pPr>
        <w:pStyle w:val="ListBullet"/>
      </w:pPr>
      <w:r>
        <w:t>Rule 490: Consider season, activity, budget, preferred fit, color, material, previous conversation context, and recommend complementary products.</w:t>
      </w:r>
    </w:p>
    <w:p>
      <w:pPr>
        <w:pStyle w:val="ListBullet"/>
      </w:pPr>
      <w:r>
        <w:t>Rule 491: Consider season, activity, budget, preferred fit, color, material, previous conversation context, and recommend complementary products.</w:t>
      </w:r>
    </w:p>
    <w:p>
      <w:pPr>
        <w:pStyle w:val="ListBullet"/>
      </w:pPr>
      <w:r>
        <w:t>Rule 492: Consider season, activity, budget, preferred fit, color, material, previous conversation context, and recommend complementary products.</w:t>
      </w:r>
    </w:p>
    <w:p>
      <w:pPr>
        <w:pStyle w:val="ListBullet"/>
      </w:pPr>
      <w:r>
        <w:t>Rule 493: Consider season, activity, budget, preferred fit, color, material, previous conversation context, and recommend complementary products.</w:t>
      </w:r>
    </w:p>
    <w:p>
      <w:pPr>
        <w:pStyle w:val="ListBullet"/>
      </w:pPr>
      <w:r>
        <w:t>Rule 494: Consider season, activity, budget, preferred fit, color, material, previous conversation context, and recommend complementary products.</w:t>
      </w:r>
    </w:p>
    <w:p>
      <w:pPr>
        <w:pStyle w:val="ListBullet"/>
      </w:pPr>
      <w:r>
        <w:t>Rule 495: Consider season, activity, budget, preferred fit, color, material, previous conversation context, and recommend complementary products.</w:t>
      </w:r>
    </w:p>
    <w:p>
      <w:pPr>
        <w:pStyle w:val="ListBullet"/>
      </w:pPr>
      <w:r>
        <w:t>Rule 496: Consider season, activity, budget, preferred fit, color, material, previous conversation context, and recommend complementary products.</w:t>
      </w:r>
    </w:p>
    <w:p>
      <w:pPr>
        <w:pStyle w:val="ListBullet"/>
      </w:pPr>
      <w:r>
        <w:t>Rule 497: Consider season, activity, budget, preferred fit, color, material, previous conversation context, and recommend complementary products.</w:t>
      </w:r>
    </w:p>
    <w:p>
      <w:pPr>
        <w:pStyle w:val="ListBullet"/>
      </w:pPr>
      <w:r>
        <w:t>Rule 498: Consider season, activity, budget, preferred fit, color, material, previous conversation context, and recommend complementary products.</w:t>
      </w:r>
    </w:p>
    <w:p>
      <w:pPr>
        <w:pStyle w:val="ListBullet"/>
      </w:pPr>
      <w:r>
        <w:t>Rule 499: Consider season, activity, budget, preferred fit, color, material, previous conversation context, and recommend complementary products.</w:t>
      </w:r>
    </w:p>
    <w:p>
      <w:pPr>
        <w:pStyle w:val="ListBullet"/>
      </w:pPr>
      <w:r>
        <w:t>Rule 500: Consider season, activity, budget, preferred fit, color, material, previous conversation context, and recommend complementary products.</w:t>
      </w:r>
    </w:p>
    <w:p>
      <w:pPr>
        <w:pStyle w:val="ListBullet"/>
      </w:pPr>
      <w:r>
        <w:t>Rule 501: Consider season, activity, budget, preferred fit, color, material, previous conversation context, and recommend complementary products.</w:t>
      </w:r>
    </w:p>
    <w:p>
      <w:pPr>
        <w:pStyle w:val="ListBullet"/>
      </w:pPr>
      <w:r>
        <w:t>Rule 502: Consider season, activity, budget, preferred fit, color, material, previous conversation context, and recommend complementary products.</w:t>
      </w:r>
    </w:p>
    <w:p>
      <w:pPr>
        <w:pStyle w:val="ListBullet"/>
      </w:pPr>
      <w:r>
        <w:t>Rule 503: Consider season, activity, budget, preferred fit, color, material, previous conversation context, and recommend complementary products.</w:t>
      </w:r>
    </w:p>
    <w:p>
      <w:pPr>
        <w:pStyle w:val="ListBullet"/>
      </w:pPr>
      <w:r>
        <w:t>Rule 504: Consider season, activity, budget, preferred fit, color, material, previous conversation context, and recommend complementary products.</w:t>
      </w:r>
    </w:p>
    <w:p>
      <w:pPr>
        <w:pStyle w:val="ListBullet"/>
      </w:pPr>
      <w:r>
        <w:t>Rule 505: Consider season, activity, budget, preferred fit, color, material, previous conversation context, and recommend complementary products.</w:t>
      </w:r>
    </w:p>
    <w:p>
      <w:pPr>
        <w:pStyle w:val="ListBullet"/>
      </w:pPr>
      <w:r>
        <w:t>Rule 506: Consider season, activity, budget, preferred fit, color, material, previous conversation context, and recommend complementary products.</w:t>
      </w:r>
    </w:p>
    <w:p>
      <w:pPr>
        <w:pStyle w:val="ListBullet"/>
      </w:pPr>
      <w:r>
        <w:t>Rule 507: Consider season, activity, budget, preferred fit, color, material, previous conversation context, and recommend complementary products.</w:t>
      </w:r>
    </w:p>
    <w:p>
      <w:pPr>
        <w:pStyle w:val="ListBullet"/>
      </w:pPr>
      <w:r>
        <w:t>Rule 508: Consider season, activity, budget, preferred fit, color, material, previous conversation context, and recommend complementary products.</w:t>
      </w:r>
    </w:p>
    <w:p>
      <w:pPr>
        <w:pStyle w:val="ListBullet"/>
      </w:pPr>
      <w:r>
        <w:t>Rule 509: Consider season, activity, budget, preferred fit, color, material, previous conversation context, and recommend complementary products.</w:t>
      </w:r>
    </w:p>
    <w:p>
      <w:pPr>
        <w:pStyle w:val="ListBullet"/>
      </w:pPr>
      <w:r>
        <w:t>Rule 510: Consider season, activity, budget, preferred fit, color, material, previous conversation context, and recommend complementary products.</w:t>
      </w:r>
    </w:p>
    <w:p>
      <w:pPr>
        <w:pStyle w:val="ListBullet"/>
      </w:pPr>
      <w:r>
        <w:t>Rule 511: Consider season, activity, budget, preferred fit, color, material, previous conversation context, and recommend complementary products.</w:t>
      </w:r>
    </w:p>
    <w:p>
      <w:pPr>
        <w:pStyle w:val="ListBullet"/>
      </w:pPr>
      <w:r>
        <w:t>Rule 512: Consider season, activity, budget, preferred fit, color, material, previous conversation context, and recommend complementary products.</w:t>
      </w:r>
    </w:p>
    <w:p>
      <w:pPr>
        <w:pStyle w:val="ListBullet"/>
      </w:pPr>
      <w:r>
        <w:t>Rule 513: Consider season, activity, budget, preferred fit, color, material, previous conversation context, and recommend complementary products.</w:t>
      </w:r>
    </w:p>
    <w:p>
      <w:pPr>
        <w:pStyle w:val="ListBullet"/>
      </w:pPr>
      <w:r>
        <w:t>Rule 514: Consider season, activity, budget, preferred fit, color, material, previous conversation context, and recommend complementary products.</w:t>
      </w:r>
    </w:p>
    <w:p>
      <w:pPr>
        <w:pStyle w:val="ListBullet"/>
      </w:pPr>
      <w:r>
        <w:t>Rule 515: Consider season, activity, budget, preferred fit, color, material, previous conversation context, and recommend complementary products.</w:t>
      </w:r>
    </w:p>
    <w:p>
      <w:pPr>
        <w:pStyle w:val="ListBullet"/>
      </w:pPr>
      <w:r>
        <w:t>Rule 516: Consider season, activity, budget, preferred fit, color, material, previous conversation context, and recommend complementary products.</w:t>
      </w:r>
    </w:p>
    <w:p>
      <w:pPr>
        <w:pStyle w:val="ListBullet"/>
      </w:pPr>
      <w:r>
        <w:t>Rule 517: Consider season, activity, budget, preferred fit, color, material, previous conversation context, and recommend complementary products.</w:t>
      </w:r>
    </w:p>
    <w:p>
      <w:pPr>
        <w:pStyle w:val="ListBullet"/>
      </w:pPr>
      <w:r>
        <w:t>Rule 518: Consider season, activity, budget, preferred fit, color, material, previous conversation context, and recommend complementary products.</w:t>
      </w:r>
    </w:p>
    <w:p>
      <w:pPr>
        <w:pStyle w:val="ListBullet"/>
      </w:pPr>
      <w:r>
        <w:t>Rule 519: Consider season, activity, budget, preferred fit, color, material, previous conversation context, and recommend complementary products.</w:t>
      </w:r>
    </w:p>
    <w:p>
      <w:pPr>
        <w:pStyle w:val="ListBullet"/>
      </w:pPr>
      <w:r>
        <w:t>Rule 520: Consider season, activity, budget, preferred fit, color, material, previous conversation context, and recommend complementary products.</w:t>
      </w:r>
    </w:p>
    <w:p>
      <w:pPr>
        <w:pStyle w:val="ListBullet"/>
      </w:pPr>
      <w:r>
        <w:t>Rule 521: Consider season, activity, budget, preferred fit, color, material, previous conversation context, and recommend complementary products.</w:t>
      </w:r>
    </w:p>
    <w:p>
      <w:pPr>
        <w:pStyle w:val="ListBullet"/>
      </w:pPr>
      <w:r>
        <w:t>Rule 522: Consider season, activity, budget, preferred fit, color, material, previous conversation context, and recommend complementary products.</w:t>
      </w:r>
    </w:p>
    <w:p>
      <w:pPr>
        <w:pStyle w:val="ListBullet"/>
      </w:pPr>
      <w:r>
        <w:t>Rule 523: Consider season, activity, budget, preferred fit, color, material, previous conversation context, and recommend complementary products.</w:t>
      </w:r>
    </w:p>
    <w:p>
      <w:pPr>
        <w:pStyle w:val="ListBullet"/>
      </w:pPr>
      <w:r>
        <w:t>Rule 524: Consider season, activity, budget, preferred fit, color, material, previous conversation context, and recommend complementary products.</w:t>
      </w:r>
    </w:p>
    <w:p>
      <w:pPr>
        <w:pStyle w:val="ListBullet"/>
      </w:pPr>
      <w:r>
        <w:t>Rule 525: Consider season, activity, budget, preferred fit, color, material, previous conversation context, and recommend complementary products.</w:t>
      </w:r>
    </w:p>
    <w:p>
      <w:pPr>
        <w:pStyle w:val="ListBullet"/>
      </w:pPr>
      <w:r>
        <w:t>Rule 526: Consider season, activity, budget, preferred fit, color, material, previous conversation context, and recommend complementary products.</w:t>
      </w:r>
    </w:p>
    <w:p>
      <w:pPr>
        <w:pStyle w:val="ListBullet"/>
      </w:pPr>
      <w:r>
        <w:t>Rule 527: Consider season, activity, budget, preferred fit, color, material, previous conversation context, and recommend complementary products.</w:t>
      </w:r>
    </w:p>
    <w:p>
      <w:pPr>
        <w:pStyle w:val="ListBullet"/>
      </w:pPr>
      <w:r>
        <w:t>Rule 528: Consider season, activity, budget, preferred fit, color, material, previous conversation context, and recommend complementary products.</w:t>
      </w:r>
    </w:p>
    <w:p>
      <w:pPr>
        <w:pStyle w:val="ListBullet"/>
      </w:pPr>
      <w:r>
        <w:t>Rule 529: Consider season, activity, budget, preferred fit, color, material, previous conversation context, and recommend complementary products.</w:t>
      </w:r>
    </w:p>
    <w:p>
      <w:pPr>
        <w:pStyle w:val="ListBullet"/>
      </w:pPr>
      <w:r>
        <w:t>Rule 530: Consider season, activity, budget, preferred fit, color, material, previous conversation context, and recommend complementary products.</w:t>
      </w:r>
    </w:p>
    <w:p>
      <w:pPr>
        <w:pStyle w:val="ListBullet"/>
      </w:pPr>
      <w:r>
        <w:t>Rule 531: Consider season, activity, budget, preferred fit, color, material, previous conversation context, and recommend complementary products.</w:t>
      </w:r>
    </w:p>
    <w:p>
      <w:pPr>
        <w:pStyle w:val="ListBullet"/>
      </w:pPr>
      <w:r>
        <w:t>Rule 532: Consider season, activity, budget, preferred fit, color, material, previous conversation context, and recommend complementary products.</w:t>
      </w:r>
    </w:p>
    <w:p>
      <w:pPr>
        <w:pStyle w:val="ListBullet"/>
      </w:pPr>
      <w:r>
        <w:t>Rule 533: Consider season, activity, budget, preferred fit, color, material, previous conversation context, and recommend complementary products.</w:t>
      </w:r>
    </w:p>
    <w:p>
      <w:pPr>
        <w:pStyle w:val="ListBullet"/>
      </w:pPr>
      <w:r>
        <w:t>Rule 534: Consider season, activity, budget, preferred fit, color, material, previous conversation context, and recommend complementary products.</w:t>
      </w:r>
    </w:p>
    <w:p>
      <w:pPr>
        <w:pStyle w:val="ListBullet"/>
      </w:pPr>
      <w:r>
        <w:t>Rule 535: Consider season, activity, budget, preferred fit, color, material, previous conversation context, and recommend complementary products.</w:t>
      </w:r>
    </w:p>
    <w:p>
      <w:pPr>
        <w:pStyle w:val="ListBullet"/>
      </w:pPr>
      <w:r>
        <w:t>Rule 536: Consider season, activity, budget, preferred fit, color, material, previous conversation context, and recommend complementary products.</w:t>
      </w:r>
    </w:p>
    <w:p>
      <w:pPr>
        <w:pStyle w:val="ListBullet"/>
      </w:pPr>
      <w:r>
        <w:t>Rule 537: Consider season, activity, budget, preferred fit, color, material, previous conversation context, and recommend complementary products.</w:t>
      </w:r>
    </w:p>
    <w:p>
      <w:pPr>
        <w:pStyle w:val="ListBullet"/>
      </w:pPr>
      <w:r>
        <w:t>Rule 538: Consider season, activity, budget, preferred fit, color, material, previous conversation context, and recommend complementary products.</w:t>
      </w:r>
    </w:p>
    <w:p>
      <w:pPr>
        <w:pStyle w:val="ListBullet"/>
      </w:pPr>
      <w:r>
        <w:t>Rule 539: Consider season, activity, budget, preferred fit, color, material, previous conversation context, and recommend complementary products.</w:t>
      </w:r>
    </w:p>
    <w:p>
      <w:pPr>
        <w:pStyle w:val="ListBullet"/>
      </w:pPr>
      <w:r>
        <w:t>Rule 540: Consider season, activity, budget, preferred fit, color, material, previous conversation context, and recommend complementary products.</w:t>
      </w:r>
    </w:p>
    <w:p>
      <w:pPr>
        <w:pStyle w:val="ListBullet"/>
      </w:pPr>
      <w:r>
        <w:t>Rule 541: Consider season, activity, budget, preferred fit, color, material, previous conversation context, and recommend complementary products.</w:t>
      </w:r>
    </w:p>
    <w:p>
      <w:pPr>
        <w:pStyle w:val="ListBullet"/>
      </w:pPr>
      <w:r>
        <w:t>Rule 542: Consider season, activity, budget, preferred fit, color, material, previous conversation context, and recommend complementary products.</w:t>
      </w:r>
    </w:p>
    <w:p>
      <w:pPr>
        <w:pStyle w:val="ListBullet"/>
      </w:pPr>
      <w:r>
        <w:t>Rule 543: Consider season, activity, budget, preferred fit, color, material, previous conversation context, and recommend complementary products.</w:t>
      </w:r>
    </w:p>
    <w:p>
      <w:pPr>
        <w:pStyle w:val="ListBullet"/>
      </w:pPr>
      <w:r>
        <w:t>Rule 544: Consider season, activity, budget, preferred fit, color, material, previous conversation context, and recommend complementary products.</w:t>
      </w:r>
    </w:p>
    <w:p>
      <w:pPr>
        <w:pStyle w:val="ListBullet"/>
      </w:pPr>
      <w:r>
        <w:t>Rule 545: Consider season, activity, budget, preferred fit, color, material, previous conversation context, and recommend complementary products.</w:t>
      </w:r>
    </w:p>
    <w:p>
      <w:pPr>
        <w:pStyle w:val="ListBullet"/>
      </w:pPr>
      <w:r>
        <w:t>Rule 546: Consider season, activity, budget, preferred fit, color, material, previous conversation context, and recommend complementary products.</w:t>
      </w:r>
    </w:p>
    <w:p>
      <w:pPr>
        <w:pStyle w:val="ListBullet"/>
      </w:pPr>
      <w:r>
        <w:t>Rule 547: Consider season, activity, budget, preferred fit, color, material, previous conversation context, and recommend complementary products.</w:t>
      </w:r>
    </w:p>
    <w:p>
      <w:pPr>
        <w:pStyle w:val="ListBullet"/>
      </w:pPr>
      <w:r>
        <w:t>Rule 548: Consider season, activity, budget, preferred fit, color, material, previous conversation context, and recommend complementary products.</w:t>
      </w:r>
    </w:p>
    <w:p>
      <w:pPr>
        <w:pStyle w:val="ListBullet"/>
      </w:pPr>
      <w:r>
        <w:t>Rule 549: Consider season, activity, budget, preferred fit, color, material, previous conversation context, and recommend complementary products.</w:t>
      </w:r>
    </w:p>
    <w:p>
      <w:pPr>
        <w:pStyle w:val="ListBullet"/>
      </w:pPr>
      <w:r>
        <w:t>Rule 550: Consider season, activity, budget, preferred fit, color, material, previous conversation context, and recommend complementary products.</w:t>
      </w:r>
    </w:p>
    <w:p>
      <w:pPr>
        <w:pStyle w:val="ListBullet"/>
      </w:pPr>
      <w:r>
        <w:t>Rule 551: Consider season, activity, budget, preferred fit, color, material, previous conversation context, and recommend complementary products.</w:t>
      </w:r>
    </w:p>
    <w:p>
      <w:pPr>
        <w:pStyle w:val="ListBullet"/>
      </w:pPr>
      <w:r>
        <w:t>Rule 552: Consider season, activity, budget, preferred fit, color, material, previous conversation context, and recommend complementary products.</w:t>
      </w:r>
    </w:p>
    <w:p>
      <w:pPr>
        <w:pStyle w:val="ListBullet"/>
      </w:pPr>
      <w:r>
        <w:t>Rule 553: Consider season, activity, budget, preferred fit, color, material, previous conversation context, and recommend complementary products.</w:t>
      </w:r>
    </w:p>
    <w:p>
      <w:pPr>
        <w:pStyle w:val="ListBullet"/>
      </w:pPr>
      <w:r>
        <w:t>Rule 554: Consider season, activity, budget, preferred fit, color, material, previous conversation context, and recommend complementary products.</w:t>
      </w:r>
    </w:p>
    <w:p>
      <w:pPr>
        <w:pStyle w:val="ListBullet"/>
      </w:pPr>
      <w:r>
        <w:t>Rule 555: Consider season, activity, budget, preferred fit, color, material, previous conversation context, and recommend complementary products.</w:t>
      </w:r>
    </w:p>
    <w:p>
      <w:pPr>
        <w:pStyle w:val="ListBullet"/>
      </w:pPr>
      <w:r>
        <w:t>Rule 556: Consider season, activity, budget, preferred fit, color, material, previous conversation context, and recommend complementary products.</w:t>
      </w:r>
    </w:p>
    <w:p>
      <w:pPr>
        <w:pStyle w:val="ListBullet"/>
      </w:pPr>
      <w:r>
        <w:t>Rule 557: Consider season, activity, budget, preferred fit, color, material, previous conversation context, and recommend complementary products.</w:t>
      </w:r>
    </w:p>
    <w:p>
      <w:pPr>
        <w:pStyle w:val="ListBullet"/>
      </w:pPr>
      <w:r>
        <w:t>Rule 558: Consider season, activity, budget, preferred fit, color, material, previous conversation context, and recommend complementary products.</w:t>
      </w:r>
    </w:p>
    <w:p>
      <w:pPr>
        <w:pStyle w:val="ListBullet"/>
      </w:pPr>
      <w:r>
        <w:t>Rule 559: Consider season, activity, budget, preferred fit, color, material, previous conversation context, and recommend complementary products.</w:t>
      </w:r>
    </w:p>
    <w:p>
      <w:pPr>
        <w:pStyle w:val="ListBullet"/>
      </w:pPr>
      <w:r>
        <w:t>Rule 560: Consider season, activity, budget, preferred fit, color, material, previous conversation context, and recommend complementary products.</w:t>
      </w:r>
    </w:p>
    <w:p>
      <w:pPr>
        <w:pStyle w:val="ListBullet"/>
      </w:pPr>
      <w:r>
        <w:t>Rule 561: Consider season, activity, budget, preferred fit, color, material, previous conversation context, and recommend complementary products.</w:t>
      </w:r>
    </w:p>
    <w:p>
      <w:pPr>
        <w:pStyle w:val="ListBullet"/>
      </w:pPr>
      <w:r>
        <w:t>Rule 562: Consider season, activity, budget, preferred fit, color, material, previous conversation context, and recommend complementary products.</w:t>
      </w:r>
    </w:p>
    <w:p>
      <w:pPr>
        <w:pStyle w:val="ListBullet"/>
      </w:pPr>
      <w:r>
        <w:t>Rule 563: Consider season, activity, budget, preferred fit, color, material, previous conversation context, and recommend complementary products.</w:t>
      </w:r>
    </w:p>
    <w:p>
      <w:pPr>
        <w:pStyle w:val="ListBullet"/>
      </w:pPr>
      <w:r>
        <w:t>Rule 564: Consider season, activity, budget, preferred fit, color, material, previous conversation context, and recommend complementary products.</w:t>
      </w:r>
    </w:p>
    <w:p>
      <w:pPr>
        <w:pStyle w:val="ListBullet"/>
      </w:pPr>
      <w:r>
        <w:t>Rule 565: Consider season, activity, budget, preferred fit, color, material, previous conversation context, and recommend complementary products.</w:t>
      </w:r>
    </w:p>
    <w:p>
      <w:pPr>
        <w:pStyle w:val="ListBullet"/>
      </w:pPr>
      <w:r>
        <w:t>Rule 566: Consider season, activity, budget, preferred fit, color, material, previous conversation context, and recommend complementary products.</w:t>
      </w:r>
    </w:p>
    <w:p>
      <w:pPr>
        <w:pStyle w:val="ListBullet"/>
      </w:pPr>
      <w:r>
        <w:t>Rule 567: Consider season, activity, budget, preferred fit, color, material, previous conversation context, and recommend complementary products.</w:t>
      </w:r>
    </w:p>
    <w:p>
      <w:pPr>
        <w:pStyle w:val="ListBullet"/>
      </w:pPr>
      <w:r>
        <w:t>Rule 568: Consider season, activity, budget, preferred fit, color, material, previous conversation context, and recommend complementary products.</w:t>
      </w:r>
    </w:p>
    <w:p>
      <w:pPr>
        <w:pStyle w:val="ListBullet"/>
      </w:pPr>
      <w:r>
        <w:t>Rule 569: Consider season, activity, budget, preferred fit, color, material, previous conversation context, and recommend complementary products.</w:t>
      </w:r>
    </w:p>
    <w:p>
      <w:pPr>
        <w:pStyle w:val="ListBullet"/>
      </w:pPr>
      <w:r>
        <w:t>Rule 570: Consider season, activity, budget, preferred fit, color, material, previous conversation context, and recommend complementary products.</w:t>
      </w:r>
    </w:p>
    <w:p>
      <w:pPr>
        <w:pStyle w:val="ListBullet"/>
      </w:pPr>
      <w:r>
        <w:t>Rule 571: Consider season, activity, budget, preferred fit, color, material, previous conversation context, and recommend complementary products.</w:t>
      </w:r>
    </w:p>
    <w:p>
      <w:pPr>
        <w:pStyle w:val="ListBullet"/>
      </w:pPr>
      <w:r>
        <w:t>Rule 572: Consider season, activity, budget, preferred fit, color, material, previous conversation context, and recommend complementary products.</w:t>
      </w:r>
    </w:p>
    <w:p>
      <w:pPr>
        <w:pStyle w:val="ListBullet"/>
      </w:pPr>
      <w:r>
        <w:t>Rule 573: Consider season, activity, budget, preferred fit, color, material, previous conversation context, and recommend complementary products.</w:t>
      </w:r>
    </w:p>
    <w:p>
      <w:pPr>
        <w:pStyle w:val="ListBullet"/>
      </w:pPr>
      <w:r>
        <w:t>Rule 574: Consider season, activity, budget, preferred fit, color, material, previous conversation context, and recommend complementary products.</w:t>
      </w:r>
    </w:p>
    <w:p>
      <w:pPr>
        <w:pStyle w:val="ListBullet"/>
      </w:pPr>
      <w:r>
        <w:t>Rule 575: Consider season, activity, budget, preferred fit, color, material, previous conversation context, and recommend complementary products.</w:t>
      </w:r>
    </w:p>
    <w:p>
      <w:pPr>
        <w:pStyle w:val="ListBullet"/>
      </w:pPr>
      <w:r>
        <w:t>Rule 576: Consider season, activity, budget, preferred fit, color, material, previous conversation context, and recommend complementary products.</w:t>
      </w:r>
    </w:p>
    <w:p>
      <w:pPr>
        <w:pStyle w:val="ListBullet"/>
      </w:pPr>
      <w:r>
        <w:t>Rule 577: Consider season, activity, budget, preferred fit, color, material, previous conversation context, and recommend complementary products.</w:t>
      </w:r>
    </w:p>
    <w:p>
      <w:pPr>
        <w:pStyle w:val="ListBullet"/>
      </w:pPr>
      <w:r>
        <w:t>Rule 578: Consider season, activity, budget, preferred fit, color, material, previous conversation context, and recommend complementary products.</w:t>
      </w:r>
    </w:p>
    <w:p>
      <w:pPr>
        <w:pStyle w:val="ListBullet"/>
      </w:pPr>
      <w:r>
        <w:t>Rule 579: Consider season, activity, budget, preferred fit, color, material, previous conversation context, and recommend complementary products.</w:t>
      </w:r>
    </w:p>
    <w:p>
      <w:pPr>
        <w:pStyle w:val="ListBullet"/>
      </w:pPr>
      <w:r>
        <w:t>Rule 580: Consider season, activity, budget, preferred fit, color, material, previous conversation context, and recommend complementary products.</w:t>
      </w:r>
    </w:p>
    <w:p>
      <w:pPr>
        <w:pStyle w:val="ListBullet"/>
      </w:pPr>
      <w:r>
        <w:t>Rule 581: Consider season, activity, budget, preferred fit, color, material, previous conversation context, and recommend complementary products.</w:t>
      </w:r>
    </w:p>
    <w:p>
      <w:pPr>
        <w:pStyle w:val="ListBullet"/>
      </w:pPr>
      <w:r>
        <w:t>Rule 582: Consider season, activity, budget, preferred fit, color, material, previous conversation context, and recommend complementary products.</w:t>
      </w:r>
    </w:p>
    <w:p>
      <w:pPr>
        <w:pStyle w:val="ListBullet"/>
      </w:pPr>
      <w:r>
        <w:t>Rule 583: Consider season, activity, budget, preferred fit, color, material, previous conversation context, and recommend complementary products.</w:t>
      </w:r>
    </w:p>
    <w:p>
      <w:pPr>
        <w:pStyle w:val="ListBullet"/>
      </w:pPr>
      <w:r>
        <w:t>Rule 584: Consider season, activity, budget, preferred fit, color, material, previous conversation context, and recommend complementary products.</w:t>
      </w:r>
    </w:p>
    <w:p>
      <w:pPr>
        <w:pStyle w:val="ListBullet"/>
      </w:pPr>
      <w:r>
        <w:t>Rule 585: Consider season, activity, budget, preferred fit, color, material, previous conversation context, and recommend complementary products.</w:t>
      </w:r>
    </w:p>
    <w:p>
      <w:pPr>
        <w:pStyle w:val="ListBullet"/>
      </w:pPr>
      <w:r>
        <w:t>Rule 586: Consider season, activity, budget, preferred fit, color, material, previous conversation context, and recommend complementary products.</w:t>
      </w:r>
    </w:p>
    <w:p>
      <w:pPr>
        <w:pStyle w:val="ListBullet"/>
      </w:pPr>
      <w:r>
        <w:t>Rule 587: Consider season, activity, budget, preferred fit, color, material, previous conversation context, and recommend complementary products.</w:t>
      </w:r>
    </w:p>
    <w:p>
      <w:pPr>
        <w:pStyle w:val="ListBullet"/>
      </w:pPr>
      <w:r>
        <w:t>Rule 588: Consider season, activity, budget, preferred fit, color, material, previous conversation context, and recommend complementary products.</w:t>
      </w:r>
    </w:p>
    <w:p>
      <w:pPr>
        <w:pStyle w:val="ListBullet"/>
      </w:pPr>
      <w:r>
        <w:t>Rule 589: Consider season, activity, budget, preferred fit, color, material, previous conversation context, and recommend complementary products.</w:t>
      </w:r>
    </w:p>
    <w:p>
      <w:pPr>
        <w:pStyle w:val="ListBullet"/>
      </w:pPr>
      <w:r>
        <w:t>Rule 590: Consider season, activity, budget, preferred fit, color, material, previous conversation context, and recommend complementary products.</w:t>
      </w:r>
    </w:p>
    <w:p>
      <w:pPr>
        <w:pStyle w:val="ListBullet"/>
      </w:pPr>
      <w:r>
        <w:t>Rule 591: Consider season, activity, budget, preferred fit, color, material, previous conversation context, and recommend complementary products.</w:t>
      </w:r>
    </w:p>
    <w:p>
      <w:pPr>
        <w:pStyle w:val="ListBullet"/>
      </w:pPr>
      <w:r>
        <w:t>Rule 592: Consider season, activity, budget, preferred fit, color, material, previous conversation context, and recommend complementary products.</w:t>
      </w:r>
    </w:p>
    <w:p>
      <w:pPr>
        <w:pStyle w:val="ListBullet"/>
      </w:pPr>
      <w:r>
        <w:t>Rule 593: Consider season, activity, budget, preferred fit, color, material, previous conversation context, and recommend complementary products.</w:t>
      </w:r>
    </w:p>
    <w:p>
      <w:pPr>
        <w:pStyle w:val="ListBullet"/>
      </w:pPr>
      <w:r>
        <w:t>Rule 594: Consider season, activity, budget, preferred fit, color, material, previous conversation context, and recommend complementary products.</w:t>
      </w:r>
    </w:p>
    <w:p>
      <w:pPr>
        <w:pStyle w:val="ListBullet"/>
      </w:pPr>
      <w:r>
        <w:t>Rule 595: Consider season, activity, budget, preferred fit, color, material, previous conversation context, and recommend complementary products.</w:t>
      </w:r>
    </w:p>
    <w:p>
      <w:pPr>
        <w:pStyle w:val="ListBullet"/>
      </w:pPr>
      <w:r>
        <w:t>Rule 596: Consider season, activity, budget, preferred fit, color, material, previous conversation context, and recommend complementary products.</w:t>
      </w:r>
    </w:p>
    <w:p>
      <w:pPr>
        <w:pStyle w:val="ListBullet"/>
      </w:pPr>
      <w:r>
        <w:t>Rule 597: Consider season, activity, budget, preferred fit, color, material, previous conversation context, and recommend complementary products.</w:t>
      </w:r>
    </w:p>
    <w:p>
      <w:pPr>
        <w:pStyle w:val="ListBullet"/>
      </w:pPr>
      <w:r>
        <w:t>Rule 598: Consider season, activity, budget, preferred fit, color, material, previous conversation context, and recommend complementary products.</w:t>
      </w:r>
    </w:p>
    <w:p>
      <w:pPr>
        <w:pStyle w:val="ListBullet"/>
      </w:pPr>
      <w:r>
        <w:t>Rule 599: Consider season, activity, budget, preferred fit, color, material, previous conversation context, and recommend complementary products.</w:t>
      </w:r>
    </w:p>
    <w:p>
      <w:pPr>
        <w:pStyle w:val="ListBullet"/>
      </w:pPr>
      <w:r>
        <w:t>Rule 600: Consider season, activity, budget, preferred fit, color, material, previous conversation context, and recommend complementary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