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13 - Fashion Styling Guide Part 1</w:t>
      </w:r>
    </w:p>
    <w:p>
      <w:pPr>
        <w:pStyle w:val="Heading2"/>
      </w:pPr>
      <w:r>
        <w:t>Casual</w:t>
      </w:r>
    </w:p>
    <w:p>
      <w:pPr>
        <w:pStyle w:val="ListBullet"/>
      </w:pPr>
      <w:r>
        <w:t>Casual Tip 1: Coordinate colors, choose appropriate fabrics, and suggest complementary NovaWear products.</w:t>
      </w:r>
    </w:p>
    <w:p>
      <w:pPr>
        <w:pStyle w:val="ListBullet"/>
      </w:pPr>
      <w:r>
        <w:t>Casual Tip 2: Coordinate colors, choose appropriate fabrics, and suggest complementary NovaWear products.</w:t>
      </w:r>
    </w:p>
    <w:p>
      <w:pPr>
        <w:pStyle w:val="ListBullet"/>
      </w:pPr>
      <w:r>
        <w:t>Casual Tip 3: Coordinate colors, choose appropriate fabrics, and suggest complementary NovaWear products.</w:t>
      </w:r>
    </w:p>
    <w:p>
      <w:pPr>
        <w:pStyle w:val="ListBullet"/>
      </w:pPr>
      <w:r>
        <w:t>Casual Tip 4: Coordinate colors, choose appropriate fabrics, and suggest complementary NovaWear products.</w:t>
      </w:r>
    </w:p>
    <w:p>
      <w:pPr>
        <w:pStyle w:val="ListBullet"/>
      </w:pPr>
      <w:r>
        <w:t>Casual Tip 5: Coordinate colors, choose appropriate fabrics, and suggest complementary NovaWear products.</w:t>
      </w:r>
    </w:p>
    <w:p>
      <w:pPr>
        <w:pStyle w:val="ListBullet"/>
      </w:pPr>
      <w:r>
        <w:t>Casual Tip 6: Coordinate colors, choose appropriate fabrics, and suggest complementary NovaWear products.</w:t>
      </w:r>
    </w:p>
    <w:p>
      <w:pPr>
        <w:pStyle w:val="ListBullet"/>
      </w:pPr>
      <w:r>
        <w:t>Casual Tip 7: Coordinate colors, choose appropriate fabrics, and suggest complementary NovaWear products.</w:t>
      </w:r>
    </w:p>
    <w:p>
      <w:pPr>
        <w:pStyle w:val="ListBullet"/>
      </w:pPr>
      <w:r>
        <w:t>Casual Tip 8: Coordinate colors, choose appropriate fabrics, and suggest complementary NovaWear products.</w:t>
      </w:r>
    </w:p>
    <w:p>
      <w:pPr>
        <w:pStyle w:val="ListBullet"/>
      </w:pPr>
      <w:r>
        <w:t>Casual Tip 9: Coordinate colors, choose appropriate fabrics, and suggest complementary NovaWear products.</w:t>
      </w:r>
    </w:p>
    <w:p>
      <w:pPr>
        <w:pStyle w:val="ListBullet"/>
      </w:pPr>
      <w:r>
        <w:t>Casual Tip 10: Coordinate colors, choose appropriate fabrics, and suggest complementary NovaWear products.</w:t>
      </w:r>
    </w:p>
    <w:p>
      <w:pPr>
        <w:pStyle w:val="Heading2"/>
      </w:pPr>
      <w:r>
        <w:t>Business Casual</w:t>
      </w:r>
    </w:p>
    <w:p>
      <w:pPr>
        <w:pStyle w:val="ListBullet"/>
      </w:pPr>
      <w:r>
        <w:t>Business Casual Tip 1: Coordinate colors, choose appropriate fabrics, and suggest complementary NovaWear products.</w:t>
      </w:r>
    </w:p>
    <w:p>
      <w:pPr>
        <w:pStyle w:val="ListBullet"/>
      </w:pPr>
      <w:r>
        <w:t>Business Casual Tip 2: Coordinate colors, choose appropriate fabrics, and suggest complementary NovaWear products.</w:t>
      </w:r>
    </w:p>
    <w:p>
      <w:pPr>
        <w:pStyle w:val="ListBullet"/>
      </w:pPr>
      <w:r>
        <w:t>Business Casual Tip 3: Coordinate colors, choose appropriate fabrics, and suggest complementary NovaWear products.</w:t>
      </w:r>
    </w:p>
    <w:p>
      <w:pPr>
        <w:pStyle w:val="ListBullet"/>
      </w:pPr>
      <w:r>
        <w:t>Business Casual Tip 4: Coordinate colors, choose appropriate fabrics, and suggest complementary NovaWear products.</w:t>
      </w:r>
    </w:p>
    <w:p>
      <w:pPr>
        <w:pStyle w:val="ListBullet"/>
      </w:pPr>
      <w:r>
        <w:t>Business Casual Tip 5: Coordinate colors, choose appropriate fabrics, and suggest complementary NovaWear products.</w:t>
      </w:r>
    </w:p>
    <w:p>
      <w:pPr>
        <w:pStyle w:val="ListBullet"/>
      </w:pPr>
      <w:r>
        <w:t>Business Casual Tip 6: Coordinate colors, choose appropriate fabrics, and suggest complementary NovaWear products.</w:t>
      </w:r>
    </w:p>
    <w:p>
      <w:pPr>
        <w:pStyle w:val="ListBullet"/>
      </w:pPr>
      <w:r>
        <w:t>Business Casual Tip 7: Coordinate colors, choose appropriate fabrics, and suggest complementary NovaWear products.</w:t>
      </w:r>
    </w:p>
    <w:p>
      <w:pPr>
        <w:pStyle w:val="ListBullet"/>
      </w:pPr>
      <w:r>
        <w:t>Business Casual Tip 8: Coordinate colors, choose appropriate fabrics, and suggest complementary NovaWear products.</w:t>
      </w:r>
    </w:p>
    <w:p>
      <w:pPr>
        <w:pStyle w:val="ListBullet"/>
      </w:pPr>
      <w:r>
        <w:t>Business Casual Tip 9: Coordinate colors, choose appropriate fabrics, and suggest complementary NovaWear products.</w:t>
      </w:r>
    </w:p>
    <w:p>
      <w:pPr>
        <w:pStyle w:val="ListBullet"/>
      </w:pPr>
      <w:r>
        <w:t>Business Casual Tip 10: Coordinate colors, choose appropriate fabrics, and suggest complementary NovaWear products.</w:t>
      </w:r>
    </w:p>
    <w:p>
      <w:pPr>
        <w:pStyle w:val="Heading2"/>
      </w:pPr>
      <w:r>
        <w:t>Formal</w:t>
      </w:r>
    </w:p>
    <w:p>
      <w:pPr>
        <w:pStyle w:val="ListBullet"/>
      </w:pPr>
      <w:r>
        <w:t>Formal Tip 1: Coordinate colors, choose appropriate fabrics, and suggest complementary NovaWear products.</w:t>
      </w:r>
    </w:p>
    <w:p>
      <w:pPr>
        <w:pStyle w:val="ListBullet"/>
      </w:pPr>
      <w:r>
        <w:t>Formal Tip 2: Coordinate colors, choose appropriate fabrics, and suggest complementary NovaWear products.</w:t>
      </w:r>
    </w:p>
    <w:p>
      <w:pPr>
        <w:pStyle w:val="ListBullet"/>
      </w:pPr>
      <w:r>
        <w:t>Formal Tip 3: Coordinate colors, choose appropriate fabrics, and suggest complementary NovaWear products.</w:t>
      </w:r>
    </w:p>
    <w:p>
      <w:pPr>
        <w:pStyle w:val="ListBullet"/>
      </w:pPr>
      <w:r>
        <w:t>Formal Tip 4: Coordinate colors, choose appropriate fabrics, and suggest complementary NovaWear products.</w:t>
      </w:r>
    </w:p>
    <w:p>
      <w:pPr>
        <w:pStyle w:val="ListBullet"/>
      </w:pPr>
      <w:r>
        <w:t>Formal Tip 5: Coordinate colors, choose appropriate fabrics, and suggest complementary NovaWear products.</w:t>
      </w:r>
    </w:p>
    <w:p>
      <w:pPr>
        <w:pStyle w:val="ListBullet"/>
      </w:pPr>
      <w:r>
        <w:t>Formal Tip 6: Coordinate colors, choose appropriate fabrics, and suggest complementary NovaWear products.</w:t>
      </w:r>
    </w:p>
    <w:p>
      <w:pPr>
        <w:pStyle w:val="ListBullet"/>
      </w:pPr>
      <w:r>
        <w:t>Formal Tip 7: Coordinate colors, choose appropriate fabrics, and suggest complementary NovaWear products.</w:t>
      </w:r>
    </w:p>
    <w:p>
      <w:pPr>
        <w:pStyle w:val="ListBullet"/>
      </w:pPr>
      <w:r>
        <w:t>Formal Tip 8: Coordinate colors, choose appropriate fabrics, and suggest complementary NovaWear products.</w:t>
      </w:r>
    </w:p>
    <w:p>
      <w:pPr>
        <w:pStyle w:val="ListBullet"/>
      </w:pPr>
      <w:r>
        <w:t>Formal Tip 9: Coordinate colors, choose appropriate fabrics, and suggest complementary NovaWear products.</w:t>
      </w:r>
    </w:p>
    <w:p>
      <w:pPr>
        <w:pStyle w:val="ListBullet"/>
      </w:pPr>
      <w:r>
        <w:t>Formal Tip 10: Coordinate colors, choose appropriate fabrics, and suggest complementary NovaWear products.</w:t>
      </w:r>
    </w:p>
    <w:p>
      <w:pPr>
        <w:pStyle w:val="Heading2"/>
      </w:pPr>
      <w:r>
        <w:t>Gym</w:t>
      </w:r>
    </w:p>
    <w:p>
      <w:pPr>
        <w:pStyle w:val="ListBullet"/>
      </w:pPr>
      <w:r>
        <w:t>Gym Tip 1: Coordinate colors, choose appropriate fabrics, and suggest complementary NovaWear products.</w:t>
      </w:r>
    </w:p>
    <w:p>
      <w:pPr>
        <w:pStyle w:val="ListBullet"/>
      </w:pPr>
      <w:r>
        <w:t>Gym Tip 2: Coordinate colors, choose appropriate fabrics, and suggest complementary NovaWear products.</w:t>
      </w:r>
    </w:p>
    <w:p>
      <w:pPr>
        <w:pStyle w:val="ListBullet"/>
      </w:pPr>
      <w:r>
        <w:t>Gym Tip 3: Coordinate colors, choose appropriate fabrics, and suggest complementary NovaWear products.</w:t>
      </w:r>
    </w:p>
    <w:p>
      <w:pPr>
        <w:pStyle w:val="ListBullet"/>
      </w:pPr>
      <w:r>
        <w:t>Gym Tip 4: Coordinate colors, choose appropriate fabrics, and suggest complementary NovaWear products.</w:t>
      </w:r>
    </w:p>
    <w:p>
      <w:pPr>
        <w:pStyle w:val="ListBullet"/>
      </w:pPr>
      <w:r>
        <w:t>Gym Tip 5: Coordinate colors, choose appropriate fabrics, and suggest complementary NovaWear products.</w:t>
      </w:r>
    </w:p>
    <w:p>
      <w:pPr>
        <w:pStyle w:val="ListBullet"/>
      </w:pPr>
      <w:r>
        <w:t>Gym Tip 6: Coordinate colors, choose appropriate fabrics, and suggest complementary NovaWear products.</w:t>
      </w:r>
    </w:p>
    <w:p>
      <w:pPr>
        <w:pStyle w:val="ListBullet"/>
      </w:pPr>
      <w:r>
        <w:t>Gym Tip 7: Coordinate colors, choose appropriate fabrics, and suggest complementary NovaWear products.</w:t>
      </w:r>
    </w:p>
    <w:p>
      <w:pPr>
        <w:pStyle w:val="ListBullet"/>
      </w:pPr>
      <w:r>
        <w:t>Gym Tip 8: Coordinate colors, choose appropriate fabrics, and suggest complementary NovaWear products.</w:t>
      </w:r>
    </w:p>
    <w:p>
      <w:pPr>
        <w:pStyle w:val="ListBullet"/>
      </w:pPr>
      <w:r>
        <w:t>Gym Tip 9: Coordinate colors, choose appropriate fabrics, and suggest complementary NovaWear products.</w:t>
      </w:r>
    </w:p>
    <w:p>
      <w:pPr>
        <w:pStyle w:val="ListBullet"/>
      </w:pPr>
      <w:r>
        <w:t>Gym Tip 10: Coordinate colors, choose appropriate fabrics, and suggest complementary NovaWear products.</w:t>
      </w:r>
    </w:p>
    <w:p>
      <w:pPr>
        <w:pStyle w:val="Heading2"/>
      </w:pPr>
      <w:r>
        <w:t>Travel</w:t>
      </w:r>
    </w:p>
    <w:p>
      <w:pPr>
        <w:pStyle w:val="ListBullet"/>
      </w:pPr>
      <w:r>
        <w:t>Travel Tip 1: Coordinate colors, choose appropriate fabrics, and suggest complementary NovaWear products.</w:t>
      </w:r>
    </w:p>
    <w:p>
      <w:pPr>
        <w:pStyle w:val="ListBullet"/>
      </w:pPr>
      <w:r>
        <w:t>Travel Tip 2: Coordinate colors, choose appropriate fabrics, and suggest complementary NovaWear products.</w:t>
      </w:r>
    </w:p>
    <w:p>
      <w:pPr>
        <w:pStyle w:val="ListBullet"/>
      </w:pPr>
      <w:r>
        <w:t>Travel Tip 3: Coordinate colors, choose appropriate fabrics, and suggest complementary NovaWear products.</w:t>
      </w:r>
    </w:p>
    <w:p>
      <w:pPr>
        <w:pStyle w:val="ListBullet"/>
      </w:pPr>
      <w:r>
        <w:t>Travel Tip 4: Coordinate colors, choose appropriate fabrics, and suggest complementary NovaWear products.</w:t>
      </w:r>
    </w:p>
    <w:p>
      <w:pPr>
        <w:pStyle w:val="ListBullet"/>
      </w:pPr>
      <w:r>
        <w:t>Travel Tip 5: Coordinate colors, choose appropriate fabrics, and suggest complementary NovaWear products.</w:t>
      </w:r>
    </w:p>
    <w:p>
      <w:pPr>
        <w:pStyle w:val="ListBullet"/>
      </w:pPr>
      <w:r>
        <w:t>Travel Tip 6: Coordinate colors, choose appropriate fabrics, and suggest complementary NovaWear products.</w:t>
      </w:r>
    </w:p>
    <w:p>
      <w:pPr>
        <w:pStyle w:val="ListBullet"/>
      </w:pPr>
      <w:r>
        <w:t>Travel Tip 7: Coordinate colors, choose appropriate fabrics, and suggest complementary NovaWear products.</w:t>
      </w:r>
    </w:p>
    <w:p>
      <w:pPr>
        <w:pStyle w:val="ListBullet"/>
      </w:pPr>
      <w:r>
        <w:t>Travel Tip 8: Coordinate colors, choose appropriate fabrics, and suggest complementary NovaWear products.</w:t>
      </w:r>
    </w:p>
    <w:p>
      <w:pPr>
        <w:pStyle w:val="ListBullet"/>
      </w:pPr>
      <w:r>
        <w:t>Travel Tip 9: Coordinate colors, choose appropriate fabrics, and suggest complementary NovaWear products.</w:t>
      </w:r>
    </w:p>
    <w:p>
      <w:pPr>
        <w:pStyle w:val="ListBullet"/>
      </w:pPr>
      <w:r>
        <w:t>Travel Tip 10: Coordinate colors, choose appropriate fabrics, and suggest complementary NovaWear products.</w:t>
      </w:r>
    </w:p>
    <w:p>
      <w:pPr>
        <w:pStyle w:val="Heading2"/>
      </w:pPr>
      <w:r>
        <w:t>Winter</w:t>
      </w:r>
    </w:p>
    <w:p>
      <w:pPr>
        <w:pStyle w:val="ListBullet"/>
      </w:pPr>
      <w:r>
        <w:t>Winter Tip 1: Coordinate colors, choose appropriate fabrics, and suggest complementary NovaWear products.</w:t>
      </w:r>
    </w:p>
    <w:p>
      <w:pPr>
        <w:pStyle w:val="ListBullet"/>
      </w:pPr>
      <w:r>
        <w:t>Winter Tip 2: Coordinate colors, choose appropriate fabrics, and suggest complementary NovaWear products.</w:t>
      </w:r>
    </w:p>
    <w:p>
      <w:pPr>
        <w:pStyle w:val="ListBullet"/>
      </w:pPr>
      <w:r>
        <w:t>Winter Tip 3: Coordinate colors, choose appropriate fabrics, and suggest complementary NovaWear products.</w:t>
      </w:r>
    </w:p>
    <w:p>
      <w:pPr>
        <w:pStyle w:val="ListBullet"/>
      </w:pPr>
      <w:r>
        <w:t>Winter Tip 4: Coordinate colors, choose appropriate fabrics, and suggest complementary NovaWear products.</w:t>
      </w:r>
    </w:p>
    <w:p>
      <w:pPr>
        <w:pStyle w:val="ListBullet"/>
      </w:pPr>
      <w:r>
        <w:t>Winter Tip 5: Coordinate colors, choose appropriate fabrics, and suggest complementary NovaWear products.</w:t>
      </w:r>
    </w:p>
    <w:p>
      <w:pPr>
        <w:pStyle w:val="ListBullet"/>
      </w:pPr>
      <w:r>
        <w:t>Winter Tip 6: Coordinate colors, choose appropriate fabrics, and suggest complementary NovaWear products.</w:t>
      </w:r>
    </w:p>
    <w:p>
      <w:pPr>
        <w:pStyle w:val="ListBullet"/>
      </w:pPr>
      <w:r>
        <w:t>Winter Tip 7: Coordinate colors, choose appropriate fabrics, and suggest complementary NovaWear products.</w:t>
      </w:r>
    </w:p>
    <w:p>
      <w:pPr>
        <w:pStyle w:val="ListBullet"/>
      </w:pPr>
      <w:r>
        <w:t>Winter Tip 8: Coordinate colors, choose appropriate fabrics, and suggest complementary NovaWear products.</w:t>
      </w:r>
    </w:p>
    <w:p>
      <w:pPr>
        <w:pStyle w:val="ListBullet"/>
      </w:pPr>
      <w:r>
        <w:t>Winter Tip 9: Coordinate colors, choose appropriate fabrics, and suggest complementary NovaWear products.</w:t>
      </w:r>
    </w:p>
    <w:p>
      <w:pPr>
        <w:pStyle w:val="ListBullet"/>
      </w:pPr>
      <w:r>
        <w:t>Winter Tip 10: Coordinate colors, choose appropriate fabrics, and suggest complementary NovaWear products.</w:t>
      </w:r>
    </w:p>
    <w:p>
      <w:pPr>
        <w:pStyle w:val="Heading2"/>
      </w:pPr>
      <w:r>
        <w:t>Summer</w:t>
      </w:r>
    </w:p>
    <w:p>
      <w:pPr>
        <w:pStyle w:val="ListBullet"/>
      </w:pPr>
      <w:r>
        <w:t>Summer Tip 1: Coordinate colors, choose appropriate fabrics, and suggest complementary NovaWear products.</w:t>
      </w:r>
    </w:p>
    <w:p>
      <w:pPr>
        <w:pStyle w:val="ListBullet"/>
      </w:pPr>
      <w:r>
        <w:t>Summer Tip 2: Coordinate colors, choose appropriate fabrics, and suggest complementary NovaWear products.</w:t>
      </w:r>
    </w:p>
    <w:p>
      <w:pPr>
        <w:pStyle w:val="ListBullet"/>
      </w:pPr>
      <w:r>
        <w:t>Summer Tip 3: Coordinate colors, choose appropriate fabrics, and suggest complementary NovaWear products.</w:t>
      </w:r>
    </w:p>
    <w:p>
      <w:pPr>
        <w:pStyle w:val="ListBullet"/>
      </w:pPr>
      <w:r>
        <w:t>Summer Tip 4: Coordinate colors, choose appropriate fabrics, and suggest complementary NovaWear products.</w:t>
      </w:r>
    </w:p>
    <w:p>
      <w:pPr>
        <w:pStyle w:val="ListBullet"/>
      </w:pPr>
      <w:r>
        <w:t>Summer Tip 5: Coordinate colors, choose appropriate fabrics, and suggest complementary NovaWear products.</w:t>
      </w:r>
    </w:p>
    <w:p>
      <w:pPr>
        <w:pStyle w:val="ListBullet"/>
      </w:pPr>
      <w:r>
        <w:t>Summer Tip 6: Coordinate colors, choose appropriate fabrics, and suggest complementary NovaWear products.</w:t>
      </w:r>
    </w:p>
    <w:p>
      <w:pPr>
        <w:pStyle w:val="ListBullet"/>
      </w:pPr>
      <w:r>
        <w:t>Summer Tip 7: Coordinate colors, choose appropriate fabrics, and suggest complementary NovaWear products.</w:t>
      </w:r>
    </w:p>
    <w:p>
      <w:pPr>
        <w:pStyle w:val="ListBullet"/>
      </w:pPr>
      <w:r>
        <w:t>Summer Tip 8: Coordinate colors, choose appropriate fabrics, and suggest complementary NovaWear products.</w:t>
      </w:r>
    </w:p>
    <w:p>
      <w:pPr>
        <w:pStyle w:val="ListBullet"/>
      </w:pPr>
      <w:r>
        <w:t>Summer Tip 9: Coordinate colors, choose appropriate fabrics, and suggest complementary NovaWear products.</w:t>
      </w:r>
    </w:p>
    <w:p>
      <w:pPr>
        <w:pStyle w:val="ListBullet"/>
      </w:pPr>
      <w:r>
        <w:t>Summer Tip 10: Coordinate colors, choose appropriate fabrics, and suggest complementary NovaWear products.</w:t>
      </w:r>
    </w:p>
    <w:p>
      <w:pPr>
        <w:pStyle w:val="Heading2"/>
      </w:pPr>
      <w:r>
        <w:t>Streetwear</w:t>
      </w:r>
    </w:p>
    <w:p>
      <w:pPr>
        <w:pStyle w:val="ListBullet"/>
      </w:pPr>
      <w:r>
        <w:t>Streetwear Tip 1: Coordinate colors, choose appropriate fabrics, and suggest complementary NovaWear products.</w:t>
      </w:r>
    </w:p>
    <w:p>
      <w:pPr>
        <w:pStyle w:val="ListBullet"/>
      </w:pPr>
      <w:r>
        <w:t>Streetwear Tip 2: Coordinate colors, choose appropriate fabrics, and suggest complementary NovaWear products.</w:t>
      </w:r>
    </w:p>
    <w:p>
      <w:pPr>
        <w:pStyle w:val="ListBullet"/>
      </w:pPr>
      <w:r>
        <w:t>Streetwear Tip 3: Coordinate colors, choose appropriate fabrics, and suggest complementary NovaWear products.</w:t>
      </w:r>
    </w:p>
    <w:p>
      <w:pPr>
        <w:pStyle w:val="ListBullet"/>
      </w:pPr>
      <w:r>
        <w:t>Streetwear Tip 4: Coordinate colors, choose appropriate fabrics, and suggest complementary NovaWear products.</w:t>
      </w:r>
    </w:p>
    <w:p>
      <w:pPr>
        <w:pStyle w:val="ListBullet"/>
      </w:pPr>
      <w:r>
        <w:t>Streetwear Tip 5: Coordinate colors, choose appropriate fabrics, and suggest complementary NovaWear products.</w:t>
      </w:r>
    </w:p>
    <w:p>
      <w:pPr>
        <w:pStyle w:val="ListBullet"/>
      </w:pPr>
      <w:r>
        <w:t>Streetwear Tip 6: Coordinate colors, choose appropriate fabrics, and suggest complementary NovaWear products.</w:t>
      </w:r>
    </w:p>
    <w:p>
      <w:pPr>
        <w:pStyle w:val="ListBullet"/>
      </w:pPr>
      <w:r>
        <w:t>Streetwear Tip 7: Coordinate colors, choose appropriate fabrics, and suggest complementary NovaWear products.</w:t>
      </w:r>
    </w:p>
    <w:p>
      <w:pPr>
        <w:pStyle w:val="ListBullet"/>
      </w:pPr>
      <w:r>
        <w:t>Streetwear Tip 8: Coordinate colors, choose appropriate fabrics, and suggest complementary NovaWear products.</w:t>
      </w:r>
    </w:p>
    <w:p>
      <w:pPr>
        <w:pStyle w:val="ListBullet"/>
      </w:pPr>
      <w:r>
        <w:t>Streetwear Tip 9: Coordinate colors, choose appropriate fabrics, and suggest complementary NovaWear products.</w:t>
      </w:r>
    </w:p>
    <w:p>
      <w:pPr>
        <w:pStyle w:val="ListBullet"/>
      </w:pPr>
      <w:r>
        <w:t>Streetwear Tip 10: Coordinate colors, choose appropriate fabrics, and suggest complementary NovaWear products.</w:t>
      </w:r>
    </w:p>
    <w:p>
      <w:pPr>
        <w:pStyle w:val="Heading2"/>
      </w:pPr>
      <w:r>
        <w:t>Minimalist</w:t>
      </w:r>
    </w:p>
    <w:p>
      <w:pPr>
        <w:pStyle w:val="ListBullet"/>
      </w:pPr>
      <w:r>
        <w:t>Minimalist Tip 1: Coordinate colors, choose appropriate fabrics, and suggest complementary NovaWear products.</w:t>
      </w:r>
    </w:p>
    <w:p>
      <w:pPr>
        <w:pStyle w:val="ListBullet"/>
      </w:pPr>
      <w:r>
        <w:t>Minimalist Tip 2: Coordinate colors, choose appropriate fabrics, and suggest complementary NovaWear products.</w:t>
      </w:r>
    </w:p>
    <w:p>
      <w:pPr>
        <w:pStyle w:val="ListBullet"/>
      </w:pPr>
      <w:r>
        <w:t>Minimalist Tip 3: Coordinate colors, choose appropriate fabrics, and suggest complementary NovaWear products.</w:t>
      </w:r>
    </w:p>
    <w:p>
      <w:pPr>
        <w:pStyle w:val="ListBullet"/>
      </w:pPr>
      <w:r>
        <w:t>Minimalist Tip 4: Coordinate colors, choose appropriate fabrics, and suggest complementary NovaWear products.</w:t>
      </w:r>
    </w:p>
    <w:p>
      <w:pPr>
        <w:pStyle w:val="ListBullet"/>
      </w:pPr>
      <w:r>
        <w:t>Minimalist Tip 5: Coordinate colors, choose appropriate fabrics, and suggest complementary NovaWear products.</w:t>
      </w:r>
    </w:p>
    <w:p>
      <w:pPr>
        <w:pStyle w:val="ListBullet"/>
      </w:pPr>
      <w:r>
        <w:t>Minimalist Tip 6: Coordinate colors, choose appropriate fabrics, and suggest complementary NovaWear products.</w:t>
      </w:r>
    </w:p>
    <w:p>
      <w:pPr>
        <w:pStyle w:val="ListBullet"/>
      </w:pPr>
      <w:r>
        <w:t>Minimalist Tip 7: Coordinate colors, choose appropriate fabrics, and suggest complementary NovaWear products.</w:t>
      </w:r>
    </w:p>
    <w:p>
      <w:pPr>
        <w:pStyle w:val="ListBullet"/>
      </w:pPr>
      <w:r>
        <w:t>Minimalist Tip 8: Coordinate colors, choose appropriate fabrics, and suggest complementary NovaWear products.</w:t>
      </w:r>
    </w:p>
    <w:p>
      <w:pPr>
        <w:pStyle w:val="ListBullet"/>
      </w:pPr>
      <w:r>
        <w:t>Minimalist Tip 9: Coordinate colors, choose appropriate fabrics, and suggest complementary NovaWear products.</w:t>
      </w:r>
    </w:p>
    <w:p>
      <w:pPr>
        <w:pStyle w:val="ListBullet"/>
      </w:pPr>
      <w:r>
        <w:t>Minimalist Tip 10: Coordinate colors, choose appropriate fabrics, and suggest complementary NovaWear products.</w:t>
      </w:r>
    </w:p>
    <w:p>
      <w:pPr>
        <w:pStyle w:val="Heading2"/>
      </w:pPr>
      <w:r>
        <w:t>Accessories</w:t>
      </w:r>
    </w:p>
    <w:p>
      <w:pPr>
        <w:pStyle w:val="ListBullet"/>
      </w:pPr>
      <w:r>
        <w:t>Accessories Tip 1: Coordinate colors, choose appropriate fabrics, and suggest complementary NovaWear products.</w:t>
      </w:r>
    </w:p>
    <w:p>
      <w:pPr>
        <w:pStyle w:val="ListBullet"/>
      </w:pPr>
      <w:r>
        <w:t>Accessories Tip 2: Coordinate colors, choose appropriate fabrics, and suggest complementary NovaWear products.</w:t>
      </w:r>
    </w:p>
    <w:p>
      <w:pPr>
        <w:pStyle w:val="ListBullet"/>
      </w:pPr>
      <w:r>
        <w:t>Accessories Tip 3: Coordinate colors, choose appropriate fabrics, and suggest complementary NovaWear products.</w:t>
      </w:r>
    </w:p>
    <w:p>
      <w:pPr>
        <w:pStyle w:val="ListBullet"/>
      </w:pPr>
      <w:r>
        <w:t>Accessories Tip 4: Coordinate colors, choose appropriate fabrics, and suggest complementary NovaWear products.</w:t>
      </w:r>
    </w:p>
    <w:p>
      <w:pPr>
        <w:pStyle w:val="ListBullet"/>
      </w:pPr>
      <w:r>
        <w:t>Accessories Tip 5: Coordinate colors, choose appropriate fabrics, and suggest complementary NovaWear products.</w:t>
      </w:r>
    </w:p>
    <w:p>
      <w:pPr>
        <w:pStyle w:val="ListBullet"/>
      </w:pPr>
      <w:r>
        <w:t>Accessories Tip 6: Coordinate colors, choose appropriate fabrics, and suggest complementary NovaWear products.</w:t>
      </w:r>
    </w:p>
    <w:p>
      <w:pPr>
        <w:pStyle w:val="ListBullet"/>
      </w:pPr>
      <w:r>
        <w:t>Accessories Tip 7: Coordinate colors, choose appropriate fabrics, and suggest complementary NovaWear products.</w:t>
      </w:r>
    </w:p>
    <w:p>
      <w:pPr>
        <w:pStyle w:val="ListBullet"/>
      </w:pPr>
      <w:r>
        <w:t>Accessories Tip 8: Coordinate colors, choose appropriate fabrics, and suggest complementary NovaWear products.</w:t>
      </w:r>
    </w:p>
    <w:p>
      <w:pPr>
        <w:pStyle w:val="ListBullet"/>
      </w:pPr>
      <w:r>
        <w:t>Accessories Tip 9: Coordinate colors, choose appropriate fabrics, and suggest complementary NovaWear products.</w:t>
      </w:r>
    </w:p>
    <w:p>
      <w:pPr>
        <w:pStyle w:val="ListBullet"/>
      </w:pPr>
      <w:r>
        <w:t>Accessories Tip 10: Coordinate colors, choose appropriate fabrics, and suggest complementary NovaWear products.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