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03 - NovaWear Product Categories &amp; Collections Guide</w:t>
      </w:r>
    </w:p>
    <w:p>
      <w:r>
        <w:t>This guide defines every product category sold by NovaWear. It serves as the primary reference for AI retrieval when explaining product types, their intended use, common materials, fits, and styling recommendations.</w:t>
      </w:r>
    </w:p>
    <w:p>
      <w:pPr>
        <w:pStyle w:val="Heading2"/>
      </w:pPr>
      <w:r>
        <w:t>T-Shirts</w:t>
      </w:r>
    </w:p>
    <w:p>
      <w:r>
        <w:t>Crew neck, V-neck, oversized and athletic styles for everyday wear.</w:t>
      </w:r>
    </w:p>
    <w:p>
      <w:pPr>
        <w:pStyle w:val="ListBullet"/>
      </w:pPr>
      <w:r>
        <w:t>Common Materials: Cotton, cotton blends</w:t>
      </w:r>
    </w:p>
    <w:p>
      <w:pPr>
        <w:pStyle w:val="ListBullet"/>
      </w:pPr>
      <w:r>
        <w:t>Typical Use Cases: Casual, gym, travel</w:t>
      </w:r>
    </w:p>
    <w:p>
      <w:pPr>
        <w:pStyle w:val="ListBullet"/>
      </w:pPr>
      <w:r>
        <w:t>Recommendation Rules:</w:t>
      </w:r>
    </w:p>
    <w:p>
      <w:pPr>
        <w:pStyle w:val="ListBullet2"/>
      </w:pPr>
      <w:r>
        <w:t>Match to customer's intended use.</w:t>
      </w:r>
    </w:p>
    <w:p>
      <w:pPr>
        <w:pStyle w:val="ListBullet2"/>
      </w:pPr>
      <w:r>
        <w:t>Consider preferred color and budget.</w:t>
      </w:r>
    </w:p>
    <w:p>
      <w:pPr>
        <w:pStyle w:val="ListBullet2"/>
      </w:pPr>
      <w:r>
        <w:t>Verify live sizes and stock from the database.</w:t>
      </w:r>
    </w:p>
    <w:p>
      <w:pPr>
        <w:pStyle w:val="ListBullet2"/>
      </w:pPr>
      <w:r>
        <w:t>Suggest complementary items when appropriate.</w:t>
      </w:r>
    </w:p>
    <w:p>
      <w:pPr>
        <w:pStyle w:val="Heading2"/>
      </w:pPr>
      <w:r>
        <w:t>Shirts</w:t>
      </w:r>
    </w:p>
    <w:p>
      <w:r>
        <w:t>Formal, business casual, flannel and linen shirts.</w:t>
      </w:r>
    </w:p>
    <w:p>
      <w:pPr>
        <w:pStyle w:val="ListBullet"/>
      </w:pPr>
      <w:r>
        <w:t>Common Materials: Cotton, linen</w:t>
      </w:r>
    </w:p>
    <w:p>
      <w:pPr>
        <w:pStyle w:val="ListBullet"/>
      </w:pPr>
      <w:r>
        <w:t>Typical Use Cases: Office, meetings, events</w:t>
      </w:r>
    </w:p>
    <w:p>
      <w:pPr>
        <w:pStyle w:val="ListBullet"/>
      </w:pPr>
      <w:r>
        <w:t>Recommendation Rules:</w:t>
      </w:r>
    </w:p>
    <w:p>
      <w:pPr>
        <w:pStyle w:val="ListBullet2"/>
      </w:pPr>
      <w:r>
        <w:t>Match to customer's intended use.</w:t>
      </w:r>
    </w:p>
    <w:p>
      <w:pPr>
        <w:pStyle w:val="ListBullet2"/>
      </w:pPr>
      <w:r>
        <w:t>Consider preferred color and budget.</w:t>
      </w:r>
    </w:p>
    <w:p>
      <w:pPr>
        <w:pStyle w:val="ListBullet2"/>
      </w:pPr>
      <w:r>
        <w:t>Verify live sizes and stock from the database.</w:t>
      </w:r>
    </w:p>
    <w:p>
      <w:pPr>
        <w:pStyle w:val="ListBullet2"/>
      </w:pPr>
      <w:r>
        <w:t>Suggest complementary items when appropriate.</w:t>
      </w:r>
    </w:p>
    <w:p>
      <w:pPr>
        <w:pStyle w:val="Heading2"/>
      </w:pPr>
      <w:r>
        <w:t>Jeans</w:t>
      </w:r>
    </w:p>
    <w:p>
      <w:r>
        <w:t>Slim, regular, relaxed and straight fits.</w:t>
      </w:r>
    </w:p>
    <w:p>
      <w:pPr>
        <w:pStyle w:val="ListBullet"/>
      </w:pPr>
      <w:r>
        <w:t>Common Materials: Denim with elastane options</w:t>
      </w:r>
    </w:p>
    <w:p>
      <w:pPr>
        <w:pStyle w:val="ListBullet"/>
      </w:pPr>
      <w:r>
        <w:t>Typical Use Cases: Daily wear</w:t>
      </w:r>
    </w:p>
    <w:p>
      <w:pPr>
        <w:pStyle w:val="ListBullet"/>
      </w:pPr>
      <w:r>
        <w:t>Recommendation Rules:</w:t>
      </w:r>
    </w:p>
    <w:p>
      <w:pPr>
        <w:pStyle w:val="ListBullet2"/>
      </w:pPr>
      <w:r>
        <w:t>Match to customer's intended use.</w:t>
      </w:r>
    </w:p>
    <w:p>
      <w:pPr>
        <w:pStyle w:val="ListBullet2"/>
      </w:pPr>
      <w:r>
        <w:t>Consider preferred color and budget.</w:t>
      </w:r>
    </w:p>
    <w:p>
      <w:pPr>
        <w:pStyle w:val="ListBullet2"/>
      </w:pPr>
      <w:r>
        <w:t>Verify live sizes and stock from the database.</w:t>
      </w:r>
    </w:p>
    <w:p>
      <w:pPr>
        <w:pStyle w:val="ListBullet2"/>
      </w:pPr>
      <w:r>
        <w:t>Suggest complementary items when appropriate.</w:t>
      </w:r>
    </w:p>
    <w:p>
      <w:pPr>
        <w:pStyle w:val="Heading2"/>
      </w:pPr>
      <w:r>
        <w:t>Hoodies</w:t>
      </w:r>
    </w:p>
    <w:p>
      <w:r>
        <w:t>Pullover and zip-up hoodies.</w:t>
      </w:r>
    </w:p>
    <w:p>
      <w:pPr>
        <w:pStyle w:val="ListBullet"/>
      </w:pPr>
      <w:r>
        <w:t>Common Materials: Cotton fleece</w:t>
      </w:r>
    </w:p>
    <w:p>
      <w:pPr>
        <w:pStyle w:val="ListBullet"/>
      </w:pPr>
      <w:r>
        <w:t>Typical Use Cases: Winter, travel</w:t>
      </w:r>
    </w:p>
    <w:p>
      <w:pPr>
        <w:pStyle w:val="ListBullet"/>
      </w:pPr>
      <w:r>
        <w:t>Recommendation Rules:</w:t>
      </w:r>
    </w:p>
    <w:p>
      <w:pPr>
        <w:pStyle w:val="ListBullet2"/>
      </w:pPr>
      <w:r>
        <w:t>Match to customer's intended use.</w:t>
      </w:r>
    </w:p>
    <w:p>
      <w:pPr>
        <w:pStyle w:val="ListBullet2"/>
      </w:pPr>
      <w:r>
        <w:t>Consider preferred color and budget.</w:t>
      </w:r>
    </w:p>
    <w:p>
      <w:pPr>
        <w:pStyle w:val="ListBullet2"/>
      </w:pPr>
      <w:r>
        <w:t>Verify live sizes and stock from the database.</w:t>
      </w:r>
    </w:p>
    <w:p>
      <w:pPr>
        <w:pStyle w:val="ListBullet2"/>
      </w:pPr>
      <w:r>
        <w:t>Suggest complementary items when appropriate.</w:t>
      </w:r>
    </w:p>
    <w:p>
      <w:pPr>
        <w:pStyle w:val="Heading2"/>
      </w:pPr>
      <w:r>
        <w:t>Jackets</w:t>
      </w:r>
    </w:p>
    <w:p>
      <w:r>
        <w:t>Bomber, puffer, denim and softshell jackets.</w:t>
      </w:r>
    </w:p>
    <w:p>
      <w:pPr>
        <w:pStyle w:val="ListBullet"/>
      </w:pPr>
      <w:r>
        <w:t>Common Materials: Polyester, denim, nylon</w:t>
      </w:r>
    </w:p>
    <w:p>
      <w:pPr>
        <w:pStyle w:val="ListBullet"/>
      </w:pPr>
      <w:r>
        <w:t>Typical Use Cases: Outdoor use</w:t>
      </w:r>
    </w:p>
    <w:p>
      <w:pPr>
        <w:pStyle w:val="ListBullet"/>
      </w:pPr>
      <w:r>
        <w:t>Recommendation Rules:</w:t>
      </w:r>
    </w:p>
    <w:p>
      <w:pPr>
        <w:pStyle w:val="ListBullet2"/>
      </w:pPr>
      <w:r>
        <w:t>Match to customer's intended use.</w:t>
      </w:r>
    </w:p>
    <w:p>
      <w:pPr>
        <w:pStyle w:val="ListBullet2"/>
      </w:pPr>
      <w:r>
        <w:t>Consider preferred color and budget.</w:t>
      </w:r>
    </w:p>
    <w:p>
      <w:pPr>
        <w:pStyle w:val="ListBullet2"/>
      </w:pPr>
      <w:r>
        <w:t>Verify live sizes and stock from the database.</w:t>
      </w:r>
    </w:p>
    <w:p>
      <w:pPr>
        <w:pStyle w:val="ListBullet2"/>
      </w:pPr>
      <w:r>
        <w:t>Suggest complementary items when appropriate.</w:t>
      </w:r>
    </w:p>
    <w:p>
      <w:pPr>
        <w:pStyle w:val="Heading2"/>
      </w:pPr>
      <w:r>
        <w:t>Activewear</w:t>
      </w:r>
    </w:p>
    <w:p>
      <w:r>
        <w:t>Performance tops, leggings, shorts.</w:t>
      </w:r>
    </w:p>
    <w:p>
      <w:pPr>
        <w:pStyle w:val="ListBullet"/>
      </w:pPr>
      <w:r>
        <w:t>Common Materials: Polyester, spandex</w:t>
      </w:r>
    </w:p>
    <w:p>
      <w:pPr>
        <w:pStyle w:val="ListBullet"/>
      </w:pPr>
      <w:r>
        <w:t>Typical Use Cases: Running, gym</w:t>
      </w:r>
    </w:p>
    <w:p>
      <w:pPr>
        <w:pStyle w:val="ListBullet"/>
      </w:pPr>
      <w:r>
        <w:t>Recommendation Rules:</w:t>
      </w:r>
    </w:p>
    <w:p>
      <w:pPr>
        <w:pStyle w:val="ListBullet2"/>
      </w:pPr>
      <w:r>
        <w:t>Match to customer's intended use.</w:t>
      </w:r>
    </w:p>
    <w:p>
      <w:pPr>
        <w:pStyle w:val="ListBullet2"/>
      </w:pPr>
      <w:r>
        <w:t>Consider preferred color and budget.</w:t>
      </w:r>
    </w:p>
    <w:p>
      <w:pPr>
        <w:pStyle w:val="ListBullet2"/>
      </w:pPr>
      <w:r>
        <w:t>Verify live sizes and stock from the database.</w:t>
      </w:r>
    </w:p>
    <w:p>
      <w:pPr>
        <w:pStyle w:val="ListBullet2"/>
      </w:pPr>
      <w:r>
        <w:t>Suggest complementary items when appropriate.</w:t>
      </w:r>
    </w:p>
    <w:p>
      <w:pPr>
        <w:pStyle w:val="Heading2"/>
      </w:pPr>
      <w:r>
        <w:t>Shoes</w:t>
      </w:r>
    </w:p>
    <w:p>
      <w:r>
        <w:t>Sneakers, trainers and casual shoes.</w:t>
      </w:r>
    </w:p>
    <w:p>
      <w:pPr>
        <w:pStyle w:val="ListBullet"/>
      </w:pPr>
      <w:r>
        <w:t>Common Materials: Mesh, leather, rubber</w:t>
      </w:r>
    </w:p>
    <w:p>
      <w:pPr>
        <w:pStyle w:val="ListBullet"/>
      </w:pPr>
      <w:r>
        <w:t>Typical Use Cases: Walking, commuting</w:t>
      </w:r>
    </w:p>
    <w:p>
      <w:pPr>
        <w:pStyle w:val="ListBullet"/>
      </w:pPr>
      <w:r>
        <w:t>Recommendation Rules:</w:t>
      </w:r>
    </w:p>
    <w:p>
      <w:pPr>
        <w:pStyle w:val="ListBullet2"/>
      </w:pPr>
      <w:r>
        <w:t>Match to customer's intended use.</w:t>
      </w:r>
    </w:p>
    <w:p>
      <w:pPr>
        <w:pStyle w:val="ListBullet2"/>
      </w:pPr>
      <w:r>
        <w:t>Consider preferred color and budget.</w:t>
      </w:r>
    </w:p>
    <w:p>
      <w:pPr>
        <w:pStyle w:val="ListBullet2"/>
      </w:pPr>
      <w:r>
        <w:t>Verify live sizes and stock from the database.</w:t>
      </w:r>
    </w:p>
    <w:p>
      <w:pPr>
        <w:pStyle w:val="ListBullet2"/>
      </w:pPr>
      <w:r>
        <w:t>Suggest complementary items when appropriate.</w:t>
      </w:r>
    </w:p>
    <w:p>
      <w:pPr>
        <w:pStyle w:val="Heading2"/>
      </w:pPr>
      <w:r>
        <w:t>Accessories</w:t>
      </w:r>
    </w:p>
    <w:p>
      <w:r>
        <w:t>Caps, belts, socks, backpacks.</w:t>
      </w:r>
    </w:p>
    <w:p>
      <w:pPr>
        <w:pStyle w:val="ListBullet"/>
      </w:pPr>
      <w:r>
        <w:t>Common Materials: Mixed materials</w:t>
      </w:r>
    </w:p>
    <w:p>
      <w:pPr>
        <w:pStyle w:val="ListBullet"/>
      </w:pPr>
      <w:r>
        <w:t>Typical Use Cases: Lifestyle</w:t>
      </w:r>
    </w:p>
    <w:p>
      <w:pPr>
        <w:pStyle w:val="ListBullet"/>
      </w:pPr>
      <w:r>
        <w:t>Recommendation Rules:</w:t>
      </w:r>
    </w:p>
    <w:p>
      <w:pPr>
        <w:pStyle w:val="ListBullet2"/>
      </w:pPr>
      <w:r>
        <w:t>Match to customer's intended use.</w:t>
      </w:r>
    </w:p>
    <w:p>
      <w:pPr>
        <w:pStyle w:val="ListBullet2"/>
      </w:pPr>
      <w:r>
        <w:t>Consider preferred color and budget.</w:t>
      </w:r>
    </w:p>
    <w:p>
      <w:pPr>
        <w:pStyle w:val="ListBullet2"/>
      </w:pPr>
      <w:r>
        <w:t>Verify live sizes and stock from the database.</w:t>
      </w:r>
    </w:p>
    <w:p>
      <w:pPr>
        <w:pStyle w:val="ListBullet2"/>
      </w:pPr>
      <w:r>
        <w:t>Suggest complementary items when appropriate.</w:t>
      </w:r>
    </w:p>
    <w:p>
      <w:pPr>
        <w:pStyle w:val="Heading2"/>
      </w:pPr>
      <w:r>
        <w:t>Seasonal Collections</w:t>
      </w:r>
    </w:p>
    <w:p>
      <w:pPr>
        <w:pStyle w:val="ListBullet"/>
      </w:pPr>
      <w:r>
        <w:t>Spring Essentials</w:t>
      </w:r>
    </w:p>
    <w:p>
      <w:pPr>
        <w:pStyle w:val="ListBullet"/>
      </w:pPr>
      <w:r>
        <w:t>Summer Collection</w:t>
      </w:r>
    </w:p>
    <w:p>
      <w:pPr>
        <w:pStyle w:val="ListBullet"/>
      </w:pPr>
      <w:r>
        <w:t>Autumn Layers</w:t>
      </w:r>
    </w:p>
    <w:p>
      <w:pPr>
        <w:pStyle w:val="ListBullet"/>
      </w:pPr>
      <w:r>
        <w:t>Winter Collection</w:t>
      </w:r>
    </w:p>
    <w:p>
      <w:pPr>
        <w:pStyle w:val="ListBullet"/>
      </w:pPr>
      <w:r>
        <w:t>Performance Active</w:t>
      </w:r>
    </w:p>
    <w:p>
      <w:pPr>
        <w:pStyle w:val="ListBullet"/>
      </w:pPr>
      <w:r>
        <w:t>Business Casual</w:t>
      </w:r>
    </w:p>
    <w:p>
      <w:pPr>
        <w:pStyle w:val="ListBullet"/>
      </w:pPr>
      <w:r>
        <w:t>Streetwear</w:t>
      </w:r>
    </w:p>
    <w:p>
      <w:pPr>
        <w:pStyle w:val="ListBullet"/>
      </w:pPr>
      <w:r>
        <w:t>Travel Collection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